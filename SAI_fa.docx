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jc w:val="right"/>
        <w:bidi w:val="1"/>
      </w:pPr>
      <w:r>
        <w:rPr>
          <w:rFonts w:ascii="Calibri" w:hAnsi="Calibri"/>
          <w:sz w:val="22"/>
          <w:rtl w:val="1"/>
        </w:rPr>
        <w:t>رابط صوتی سریال (SAI)</w:t>
      </w:r>
    </w:p>
    <w:p>
      <w:pPr>
        <w:keepNext w:val="0"/>
        <w:keepLines w:val="0"/>
        <w:jc w:val="right"/>
        <w:bidi w:val="1"/>
      </w:pPr>
      <w:r>
        <w:rPr>
          <w:rFonts w:ascii="Calibri" w:hAnsi="Calibri"/>
          <w:sz w:val="22"/>
          <w:rtl w:val="1"/>
        </w:rPr>
        <w:t>این بخش مربوط به خانواده STM32F42xxx و STM32F43xxx است.</w:t>
      </w:r>
    </w:p>
    <w:p>
      <w:pPr>
        <w:keepNext w:val="0"/>
        <w:keepLines w:val="0"/>
        <w:jc w:val="right"/>
        <w:bidi w:val="1"/>
      </w:pPr>
      <w:r>
        <w:rPr>
          <w:rFonts w:ascii="Calibri" w:hAnsi="Calibri"/>
          <w:sz w:val="22"/>
          <w:rtl w:val="1"/>
        </w:rPr>
        <w:t>مقدمه</w:t>
      </w:r>
    </w:p>
    <w:p>
      <w:pPr>
        <w:keepNext w:val="0"/>
        <w:keepLines w:val="0"/>
        <w:jc w:val="right"/>
        <w:bidi w:val="1"/>
      </w:pPr>
      <w:r>
        <w:rPr>
          <w:rFonts w:ascii="Calibri" w:hAnsi="Calibri"/>
          <w:sz w:val="22"/>
          <w:rtl w:val="1"/>
        </w:rPr>
        <w:t>رابط SAI (رابط صوتی سریال) به‌دلیل انعطاف‌پذیری و دامنه گسترده پیکربندی‌هایش، مجموعه وسیعی از پروتکل‌های صوتی را ارائه می‌دهد. می‌توان آن را برای بسیاری از کاربردهای صوتی استریو یا مونو به کار گرفت. برای مثال، می‌توان استانداردهای I2S، LSB یا MSB-justified، PCM/DSP، TDM و پروتکل‌های AC¶97 را پشتیبانی کرد.</w:t>
      </w:r>
    </w:p>
    <w:p>
      <w:pPr>
        <w:keepNext w:val="0"/>
        <w:keepLines w:val="0"/>
        <w:jc w:val="right"/>
        <w:bidi w:val="1"/>
      </w:pPr>
      <w:r>
        <w:rPr>
          <w:rFonts w:ascii="Calibri" w:hAnsi="Calibri"/>
          <w:sz w:val="22"/>
          <w:rtl w:val="1"/>
        </w:rPr>
        <w:t>برای فراهم کردن این سطح از انعطاف‌پذیری و قابلیت پیکربندی، SAI شامل دو sub-blocks صوتی است که کاملاً مستقل از یکدیگر هستند. هر sub-block صوتی به حداکثر 4 پایه (SD، SCK، FS، MCLK) متصل می‌شود. در صورت تعریف دو sub-blocks به‌صورت همگام، می‌توان برخی از این پایه‌ها را به‌اشتراک گذاشت تا تعدادی پایه برای استفاده به‌عنوان I/Os همه‌منظوره آزاد بمانند. بسته به کاربرد، نیاز دیکودر و مستر بودن یا نبودن پیکربندی بلوک صوتی، پایه MCLK می‌تواند خروجی باشد یا نباشد.</w:t>
      </w:r>
    </w:p>
    <w:p>
      <w:pPr>
        <w:keepNext w:val="0"/>
        <w:keepLines w:val="0"/>
        <w:jc w:val="right"/>
        <w:bidi w:val="1"/>
      </w:pPr>
      <w:r>
        <w:rPr>
          <w:rFonts w:ascii="Calibri" w:hAnsi="Calibri"/>
          <w:sz w:val="22"/>
          <w:rtl w:val="1"/>
        </w:rPr>
        <w:t>SAI می‌تواند در پیکربندی مستر یا اسلیو کار کند. sub-blocks صوتی می‌تواند گیرنده یا فرستنده باشد و به‌صورت همگام یا ناهمگام با بلوک دیگر کار کند.</w:t>
      </w:r>
    </w:p>
    <w:p>
      <w:pPr>
        <w:keepNext w:val="0"/>
        <w:keepLines w:val="0"/>
        <w:jc w:val="right"/>
        <w:bidi w:val="1"/>
      </w:pPr>
      <w:r>
        <w:rPr>
          <w:rFonts w:ascii="Calibri" w:hAnsi="Calibri"/>
          <w:sz w:val="22"/>
          <w:rtl w:val="1"/>
        </w:rPr>
        <w:t>ویژگی‌های اصلی</w:t>
      </w:r>
    </w:p>
    <w:p>
      <w:pPr>
        <w:keepNext w:val="0"/>
        <w:keepLines w:val="0"/>
        <w:jc w:val="right"/>
        <w:bidi w:val="1"/>
      </w:pPr>
      <w:r>
        <w:rPr>
          <w:rFonts w:ascii="Calibri" w:hAnsi="Calibri"/>
          <w:sz w:val="22"/>
          <w:rtl w:val="1"/>
        </w:rPr>
        <w:t>• دو sub-blocks صوتی مستقل که می‌توانند فرستنده یا گیرنده باشند و هرکدام FIFO مخصوص خود را دارند.</w:t>
      </w:r>
    </w:p>
    <w:p>
      <w:pPr>
        <w:keepNext w:val="0"/>
        <w:keepLines w:val="0"/>
        <w:jc w:val="right"/>
        <w:bidi w:val="1"/>
      </w:pPr>
      <w:r>
        <w:rPr>
          <w:rFonts w:ascii="Calibri" w:hAnsi="Calibri"/>
          <w:sz w:val="22"/>
          <w:rtl w:val="1"/>
        </w:rPr>
        <w:t>• FIFOهای یکپارچه 8-word برای هر sub-block صوتی.</w:t>
      </w:r>
    </w:p>
    <w:p>
      <w:pPr>
        <w:keepNext w:val="0"/>
        <w:keepLines w:val="0"/>
        <w:jc w:val="right"/>
        <w:bidi w:val="1"/>
      </w:pPr>
      <w:r>
        <w:rPr>
          <w:rFonts w:ascii="Calibri" w:hAnsi="Calibri"/>
          <w:sz w:val="22"/>
          <w:rtl w:val="1"/>
        </w:rPr>
        <w:t>• حالت همگام یا ناهمگام بین sub-blocks صوتی.</w:t>
      </w:r>
    </w:p>
    <w:p>
      <w:pPr>
        <w:keepNext w:val="0"/>
        <w:keepLines w:val="0"/>
        <w:jc w:val="right"/>
        <w:bidi w:val="1"/>
      </w:pPr>
      <w:r>
        <w:rPr>
          <w:rFonts w:ascii="Calibri" w:hAnsi="Calibri"/>
          <w:sz w:val="22"/>
          <w:rtl w:val="1"/>
        </w:rPr>
        <w:t>• پیکربندی مستر یا اسلیو، مستقل برای هر دو sub-blocks صوتی.</w:t>
      </w:r>
    </w:p>
    <w:p>
      <w:pPr>
        <w:keepNext w:val="0"/>
        <w:keepLines w:val="0"/>
        <w:jc w:val="right"/>
        <w:bidi w:val="1"/>
      </w:pPr>
      <w:r>
        <w:rPr>
          <w:rFonts w:ascii="Calibri" w:hAnsi="Calibri"/>
          <w:sz w:val="22"/>
          <w:rtl w:val="1"/>
        </w:rPr>
        <w:t>• مولد کلاک برای هر بلوک صوتی، برای دستیابی به فرکانس نمونه‌برداری صوتی مستقل هنگامی که هر دو sub-blocks صوتی در حالت مستر پیکربندی شده‌اند.</w:t>
      </w:r>
    </w:p>
    <w:p>
      <w:pPr>
        <w:keepNext w:val="0"/>
        <w:keepLines w:val="0"/>
        <w:jc w:val="right"/>
        <w:bidi w:val="1"/>
      </w:pPr>
      <w:r>
        <w:rPr>
          <w:rFonts w:ascii="Calibri" w:hAnsi="Calibri"/>
          <w:sz w:val="22"/>
          <w:rtl w:val="1"/>
        </w:rPr>
        <w:t>• اندازه داده قابل پیکربندی: 8، 10، 16، 20، 24، 32-bit.</w:t>
      </w:r>
    </w:p>
    <w:p>
      <w:pPr>
        <w:keepNext w:val="0"/>
        <w:keepLines w:val="0"/>
        <w:jc w:val="right"/>
        <w:bidi w:val="1"/>
      </w:pPr>
      <w:r>
        <w:rPr>
          <w:rFonts w:ascii="Calibri" w:hAnsi="Calibri"/>
          <w:sz w:val="22"/>
          <w:rtl w:val="1"/>
        </w:rPr>
        <w:t>• واحد جانبی با قابلیت پیکربندی و انعطاف‌پذیری بالا که امکان پشتیبانی از پروتکل‌های صوتی زیر را فراهم می‌کند: I2S، LSB یا MSB-justified، PCM/DSP، TDM، AC¶97</w:t>
      </w:r>
    </w:p>
    <w:p>
      <w:pPr>
        <w:keepNext w:val="0"/>
        <w:keepLines w:val="0"/>
        <w:jc w:val="right"/>
        <w:bidi w:val="1"/>
      </w:pPr>
      <w:r>
        <w:rPr>
          <w:rFonts w:ascii="Calibri" w:hAnsi="Calibri"/>
          <w:sz w:val="22"/>
          <w:rtl w:val="1"/>
        </w:rPr>
        <w:t>• حداکثر 16 اسلات با اندازه قابل پیکربندی در دسترس است و می‌توان اسلات‌های فعال در فریم صوتی را انتخاب کرد.</w:t>
      </w:r>
    </w:p>
    <w:p>
      <w:pPr>
        <w:keepNext w:val="0"/>
        <w:keepLines w:val="0"/>
        <w:jc w:val="right"/>
        <w:bidi w:val="1"/>
      </w:pPr>
      <w:r>
        <w:rPr>
          <w:rFonts w:ascii="Calibri" w:hAnsi="Calibri"/>
          <w:sz w:val="22"/>
          <w:rtl w:val="1"/>
        </w:rPr>
        <w:t>• تعداد بیت‌ها در هر فریم قابل پیکربندی است.</w:t>
      </w:r>
    </w:p>
    <w:p>
      <w:pPr>
        <w:keepNext w:val="0"/>
        <w:keepLines w:val="0"/>
        <w:jc w:val="right"/>
        <w:bidi w:val="1"/>
      </w:pPr>
      <w:r>
        <w:rPr>
          <w:rFonts w:ascii="Calibri" w:hAnsi="Calibri"/>
          <w:sz w:val="22"/>
          <w:rtl w:val="1"/>
        </w:rPr>
        <w:t>• سطح فعال همگام‌سازی فریم قابل پیکربندی است (آفست، طول بیت، سطح).</w:t>
      </w:r>
    </w:p>
    <w:p>
      <w:pPr>
        <w:keepNext w:val="0"/>
        <w:keepLines w:val="0"/>
        <w:jc w:val="right"/>
        <w:bidi w:val="1"/>
      </w:pPr>
      <w:r>
        <w:rPr>
          <w:rFonts w:ascii="Calibri" w:hAnsi="Calibri"/>
          <w:sz w:val="22"/>
          <w:rtl w:val="1"/>
        </w:rPr>
        <w:t>• موقعیت نخستین بیت فعال در اسلات قابل پیکربندی است.</w:t>
      </w:r>
    </w:p>
    <w:p>
      <w:pPr>
        <w:keepNext w:val="0"/>
        <w:keepLines w:val="0"/>
        <w:jc w:val="right"/>
        <w:bidi w:val="1"/>
      </w:pPr>
      <w:r>
        <w:rPr>
          <w:rFonts w:ascii="Calibri" w:hAnsi="Calibri"/>
          <w:sz w:val="22"/>
          <w:rtl w:val="1"/>
        </w:rPr>
        <w:t>• LSB ابتدا یا MSB ابتدا برای انتقال داده.</w:t>
      </w:r>
    </w:p>
    <w:p>
      <w:pPr>
        <w:keepNext w:val="0"/>
        <w:keepLines w:val="0"/>
        <w:jc w:val="right"/>
        <w:bidi w:val="1"/>
      </w:pPr>
      <w:r>
        <w:rPr>
          <w:rFonts w:ascii="Calibri" w:hAnsi="Calibri"/>
          <w:sz w:val="22"/>
          <w:rtl w:val="1"/>
        </w:rPr>
        <w:t>• حالت بی‌صدا.</w:t>
      </w:r>
    </w:p>
    <w:p>
      <w:pPr>
        <w:keepNext w:val="0"/>
        <w:keepLines w:val="0"/>
        <w:jc w:val="right"/>
        <w:bidi w:val="1"/>
      </w:pPr>
      <w:r>
        <w:rPr>
          <w:rFonts w:ascii="Calibri" w:hAnsi="Calibri"/>
          <w:sz w:val="22"/>
          <w:rtl w:val="1"/>
        </w:rPr>
        <w:t>• قابلیت فریم صوتی Stereo/Mono.</w:t>
      </w:r>
    </w:p>
    <w:p>
      <w:pPr>
        <w:keepNext w:val="0"/>
        <w:keepLines w:val="0"/>
        <w:jc w:val="right"/>
        <w:bidi w:val="1"/>
      </w:pPr>
      <w:r>
        <w:rPr>
          <w:rFonts w:ascii="Calibri" w:hAnsi="Calibri"/>
          <w:sz w:val="22"/>
          <w:rtl w:val="1"/>
        </w:rPr>
        <w:t>• لبهٔ استروبینگ کلاک ارتباطی قابل پیکربندی است (SCK).</w:t>
      </w:r>
    </w:p>
    <w:p>
      <w:pPr>
        <w:keepNext w:val="0"/>
        <w:keepLines w:val="0"/>
        <w:jc w:val="right"/>
        <w:bidi w:val="1"/>
      </w:pPr>
      <w:r>
        <w:rPr>
          <w:rFonts w:ascii="Calibri" w:hAnsi="Calibri"/>
          <w:sz w:val="22"/>
          <w:rtl w:val="1"/>
        </w:rPr>
        <w:t>• در صورت فعال بودن، پرچم‌های خطا به‌ترتیب دارای وقفه‌های مرتبط هستند.</w:t>
      </w:r>
    </w:p>
    <w:p>
      <w:pPr>
        <w:keepNext w:val="0"/>
        <w:keepLines w:val="0"/>
        <w:jc w:val="right"/>
        <w:bidi w:val="1"/>
      </w:pPr>
      <w:r>
        <w:rPr>
          <w:rFonts w:ascii="Calibri" w:hAnsi="Calibri"/>
          <w:sz w:val="22"/>
          <w:rtl w:val="1"/>
        </w:rPr>
        <w:t>± تشخیص سرریز و کم‌ریزی،</w:t>
      </w:r>
    </w:p>
    <w:p>
      <w:pPr>
        <w:keepNext w:val="0"/>
        <w:keepLines w:val="0"/>
        <w:jc w:val="right"/>
        <w:bidi w:val="1"/>
      </w:pPr>
      <w:r>
        <w:rPr>
          <w:rFonts w:ascii="Calibri" w:hAnsi="Calibri"/>
          <w:sz w:val="22"/>
          <w:rtl w:val="1"/>
        </w:rPr>
        <w:t>± تشخیص سیگنال هم‌زمان‌سازی فریم زودهنگام در حالت اسلیو،</w:t>
      </w:r>
    </w:p>
    <w:p>
      <w:pPr>
        <w:keepNext w:val="0"/>
        <w:keepLines w:val="0"/>
        <w:jc w:val="right"/>
        <w:bidi w:val="1"/>
      </w:pPr>
      <w:r>
        <w:rPr>
          <w:rFonts w:ascii="Calibri" w:hAnsi="Calibri"/>
          <w:sz w:val="22"/>
          <w:rtl w:val="1"/>
        </w:rPr>
        <w:t>± تشخیص سیگنال هم‌زمان‌سازی فریم دیرهنگام در حالت اسلیو،</w:t>
      </w:r>
    </w:p>
    <w:p>
      <w:pPr>
        <w:keepNext w:val="0"/>
        <w:keepLines w:val="0"/>
        <w:jc w:val="right"/>
        <w:bidi w:val="1"/>
      </w:pPr>
      <w:r>
        <w:rPr>
          <w:rFonts w:ascii="Calibri" w:hAnsi="Calibri"/>
          <w:sz w:val="22"/>
          <w:rtl w:val="1"/>
        </w:rPr>
        <w:t>± آماده نبودن کدک برای حالت AC¶97 در دریافت.</w:t>
      </w:r>
    </w:p>
    <w:p>
      <w:pPr>
        <w:keepNext w:val="0"/>
        <w:keepLines w:val="0"/>
        <w:jc w:val="right"/>
        <w:bidi w:val="1"/>
      </w:pPr>
      <w:r>
        <w:rPr>
          <w:rFonts w:ascii="Calibri" w:hAnsi="Calibri"/>
          <w:sz w:val="22"/>
          <w:rtl w:val="1"/>
        </w:rPr>
        <w:t>• سورس‌های وقفه در صورت فعال بودن:</w:t>
      </w:r>
    </w:p>
    <w:p>
      <w:pPr>
        <w:keepNext w:val="0"/>
        <w:keepLines w:val="0"/>
        <w:jc w:val="right"/>
        <w:bidi w:val="1"/>
      </w:pPr>
      <w:r>
        <w:rPr>
          <w:rFonts w:ascii="Calibri" w:hAnsi="Calibri"/>
          <w:sz w:val="22"/>
          <w:rtl w:val="1"/>
        </w:rPr>
        <w:t>± خطاها،</w:t>
      </w:r>
    </w:p>
    <w:p>
      <w:pPr>
        <w:keepNext w:val="0"/>
        <w:keepLines w:val="0"/>
        <w:jc w:val="right"/>
        <w:bidi w:val="1"/>
      </w:pPr>
      <w:r>
        <w:rPr>
          <w:rFonts w:ascii="Calibri" w:hAnsi="Calibri"/>
          <w:sz w:val="22"/>
          <w:rtl w:val="1"/>
        </w:rPr>
        <w:t>± درخواست‌های FIFO.</w:t>
      </w:r>
    </w:p>
    <w:p>
      <w:pPr>
        <w:keepNext w:val="0"/>
        <w:keepLines w:val="0"/>
        <w:jc w:val="right"/>
        <w:bidi w:val="1"/>
      </w:pPr>
      <w:r>
        <w:rPr>
          <w:rFonts w:ascii="Calibri" w:hAnsi="Calibri"/>
          <w:sz w:val="22"/>
          <w:rtl w:val="1"/>
        </w:rPr>
        <w:t>• رابط DMA با 2 کانال اختصاصی برای مدیریت دسترسی به FIFO مجتمعِ اختصاصیِ هر SAI صوتی sub-block.</w:t>
      </w:r>
    </w:p>
    <w:p>
      <w:pPr>
        <w:keepNext w:val="0"/>
        <w:keepLines w:val="0"/>
        <w:jc w:val="right"/>
        <w:bidi w:val="1"/>
      </w:pPr>
      <w:r>
        <w:rPr>
          <w:rFonts w:ascii="Calibri" w:hAnsi="Calibri"/>
          <w:sz w:val="22"/>
          <w:rtl w:val="1"/>
        </w:rPr>
        <w:t>نمودار بلوکی عملکردی 29.3</w:t>
      </w:r>
    </w:p>
    <w:p>
      <w:pPr>
        <w:keepNext w:val="0"/>
        <w:keepLines w:val="0"/>
        <w:jc w:val="right"/>
        <w:bidi w:val="1"/>
      </w:pPr>
      <w:r>
        <w:rPr>
          <w:rFonts w:ascii="Calibri" w:hAnsi="Calibri"/>
          <w:sz w:val="22"/>
          <w:rtl w:val="1"/>
        </w:rPr>
        <w:t>نمودار بلوکی SAI در شکل 283 نشان داده شده است.</w:t>
      </w:r>
    </w:p>
    <w:p>
      <w:pPr>
        <w:keepNext w:val="0"/>
        <w:keepLines w:val="0"/>
        <w:jc w:val="right"/>
        <w:bidi w:val="1"/>
      </w:pPr>
      <w:r>
        <w:rPr>
          <w:rFonts w:ascii="Calibri" w:hAnsi="Calibri"/>
          <w:sz w:val="22"/>
          <w:rtl w:val="1"/>
        </w:rPr>
        <w:t>شکل 283. نمودار بلوکی عملکردی</w:t>
      </w:r>
    </w:p>
    <w:p>
      <w:pPr>
        <w:keepNext w:val="0"/>
        <w:keepLines w:val="0"/>
        <w:jc w:val="right"/>
        <w:bidi w:val="1"/>
      </w:pPr>
      <w:r>
        <w:rPr>
          <w:rFonts w:ascii="Calibri" w:hAnsi="Calibri"/>
          <w:sz w:val="22"/>
          <w:rtl w:val="1"/>
        </w:rPr>
        <w:t>رابط صوتی سریال</w:t>
      </w:r>
    </w:p>
    <w:p>
      <w:pPr>
        <w:keepNext w:val="0"/>
        <w:keepLines w:val="0"/>
        <w:jc w:val="right"/>
        <w:bidi w:val="1"/>
      </w:pPr>
      <w:r>
        <w:rPr>
          <w:rFonts w:ascii="Calibri" w:hAnsi="Calibri"/>
          <w:sz w:val="22"/>
          <w:rtl w:val="1"/>
        </w:rPr>
        <w:t>(SAI)</w:t>
      </w:r>
    </w:p>
    <w:p>
      <w:pPr>
        <w:keepNext w:val="0"/>
        <w:keepLines w:val="0"/>
        <w:jc w:val="right"/>
        <w:bidi w:val="1"/>
      </w:pPr>
      <w:r>
        <w:rPr>
          <w:rFonts w:ascii="Calibri" w:hAnsi="Calibri"/>
          <w:sz w:val="22"/>
          <w:rtl w:val="1"/>
        </w:rPr>
        <w:t>رابط APB</w:t>
      </w:r>
    </w:p>
    <w:p>
      <w:pPr>
        <w:keepNext w:val="0"/>
        <w:keepLines w:val="0"/>
        <w:jc w:val="right"/>
        <w:bidi w:val="1"/>
      </w:pPr>
      <w:r>
        <w:rPr>
          <w:rFonts w:ascii="Calibri" w:hAnsi="Calibri"/>
          <w:sz w:val="22"/>
          <w:rtl w:val="1"/>
        </w:rPr>
        <w:t>بلوک صوتی A</w:t>
      </w:r>
    </w:p>
    <w:p>
      <w:pPr>
        <w:keepNext w:val="0"/>
        <w:keepLines w:val="0"/>
        <w:jc w:val="right"/>
        <w:bidi w:val="1"/>
      </w:pPr>
      <w:r>
        <w:rPr>
          <w:rFonts w:ascii="Calibri" w:hAnsi="Calibri"/>
          <w:sz w:val="22"/>
          <w:rtl w:val="1"/>
        </w:rPr>
        <w:t>کنترل FIFO</w:t>
      </w:r>
    </w:p>
    <w:p>
      <w:pPr>
        <w:keepNext w:val="0"/>
        <w:keepLines w:val="0"/>
        <w:jc w:val="right"/>
        <w:bidi w:val="1"/>
      </w:pPr>
      <w:r>
        <w:rPr>
          <w:rFonts w:ascii="Calibri" w:hAnsi="Calibri"/>
          <w:sz w:val="22"/>
          <w:rtl w:val="1"/>
        </w:rPr>
        <w:t>int_sck int_FS</w:t>
      </w:r>
    </w:p>
    <w:p>
      <w:pPr>
        <w:keepNext w:val="0"/>
        <w:keepLines w:val="0"/>
        <w:jc w:val="right"/>
        <w:bidi w:val="1"/>
      </w:pPr>
      <w:r>
        <w:rPr>
          <w:rFonts w:ascii="Calibri" w:hAnsi="Calibri"/>
          <w:sz w:val="22"/>
          <w:rtl w:val="1"/>
        </w:rPr>
        <w:t>کنترل خروجی هم‌زمان‌سازی</w:t>
      </w:r>
    </w:p>
    <w:p>
      <w:pPr>
        <w:keepNext w:val="0"/>
        <w:keepLines w:val="0"/>
        <w:jc w:val="right"/>
        <w:bidi w:val="1"/>
      </w:pPr>
      <w:r>
        <w:rPr>
          <w:rFonts w:ascii="Calibri" w:hAnsi="Calibri"/>
          <w:sz w:val="22"/>
          <w:rtl w:val="1"/>
        </w:rPr>
        <w:t>مولد کلاک بلوک صوتی A</w:t>
      </w:r>
    </w:p>
    <w:p>
      <w:pPr>
        <w:keepNext w:val="0"/>
        <w:keepLines w:val="0"/>
        <w:jc w:val="right"/>
        <w:bidi w:val="1"/>
      </w:pPr>
      <w:r>
        <w:rPr>
          <w:rFonts w:ascii="Calibri" w:hAnsi="Calibri"/>
          <w:sz w:val="22"/>
          <w:rtl w:val="1"/>
        </w:rPr>
        <w:t>FS_A SCK_A SD_A MCLK_A</w:t>
      </w:r>
    </w:p>
    <w:p>
      <w:pPr>
        <w:keepNext w:val="0"/>
        <w:keepLines w:val="0"/>
        <w:jc w:val="right"/>
        <w:bidi w:val="1"/>
      </w:pPr>
      <w:r>
        <w:rPr>
          <w:rFonts w:ascii="Calibri" w:hAnsi="Calibri"/>
          <w:sz w:val="22"/>
          <w:rtl w:val="1"/>
        </w:rPr>
        <w:t>FSM رجیسترهای پیکربندی و رجیستر وضعیت</w:t>
      </w:r>
    </w:p>
    <w:p>
      <w:pPr>
        <w:keepNext w:val="0"/>
        <w:keepLines w:val="0"/>
        <w:jc w:val="right"/>
        <w:bidi w:val="1"/>
      </w:pPr>
      <w:r>
        <w:rPr>
          <w:rFonts w:ascii="Calibri" w:hAnsi="Calibri"/>
          <w:sz w:val="22"/>
          <w:rtl w:val="1"/>
        </w:rPr>
        <w:t>32-bit رجیستر شیفت</w:t>
      </w:r>
    </w:p>
    <w:p>
      <w:pPr>
        <w:keepNext w:val="0"/>
        <w:keepLines w:val="0"/>
        <w:jc w:val="right"/>
        <w:bidi w:val="1"/>
      </w:pPr>
      <w:r>
        <w:rPr>
          <w:rFonts w:ascii="Calibri" w:hAnsi="Calibri"/>
          <w:sz w:val="22"/>
          <w:rtl w:val="1"/>
        </w:rPr>
        <w:t>بلوک صوتی B</w:t>
      </w:r>
    </w:p>
    <w:p>
      <w:pPr>
        <w:keepNext w:val="0"/>
        <w:keepLines w:val="0"/>
        <w:jc w:val="right"/>
        <w:bidi w:val="1"/>
      </w:pPr>
      <w:r>
        <w:rPr>
          <w:rFonts w:ascii="Calibri" w:hAnsi="Calibri"/>
          <w:sz w:val="22"/>
          <w:rtl w:val="1"/>
        </w:rPr>
        <w:t>مدیریت خط I/O</w:t>
      </w:r>
    </w:p>
    <w:p>
      <w:pPr>
        <w:keepNext w:val="0"/>
        <w:keepLines w:val="0"/>
        <w:jc w:val="right"/>
        <w:bidi w:val="1"/>
      </w:pPr>
      <w:r>
        <w:rPr>
          <w:rFonts w:ascii="Calibri" w:hAnsi="Calibri"/>
          <w:sz w:val="22"/>
          <w:rtl w:val="1"/>
        </w:rPr>
        <w:t>کنترل FIFO</w:t>
      </w:r>
    </w:p>
    <w:p>
      <w:pPr>
        <w:keepNext w:val="0"/>
        <w:keepLines w:val="0"/>
        <w:jc w:val="right"/>
        <w:bidi w:val="1"/>
      </w:pPr>
      <w:r>
        <w:rPr>
          <w:rFonts w:ascii="Calibri" w:hAnsi="Calibri"/>
          <w:sz w:val="22"/>
          <w:rtl w:val="1"/>
        </w:rPr>
        <w:t>مولد کلاک بلوک صوتی B</w:t>
      </w:r>
    </w:p>
    <w:p>
      <w:pPr>
        <w:keepNext w:val="0"/>
        <w:keepLines w:val="0"/>
        <w:jc w:val="right"/>
        <w:bidi w:val="1"/>
      </w:pPr>
      <w:r>
        <w:rPr>
          <w:rFonts w:ascii="Calibri" w:hAnsi="Calibri"/>
          <w:sz w:val="22"/>
          <w:rtl w:val="1"/>
        </w:rPr>
        <w:t>FS_B SCK_B SD_B MCLK_B</w:t>
      </w:r>
    </w:p>
    <w:p>
      <w:pPr>
        <w:keepNext w:val="0"/>
        <w:keepLines w:val="0"/>
        <w:jc w:val="right"/>
        <w:bidi w:val="1"/>
      </w:pPr>
      <w:r>
        <w:rPr>
          <w:rFonts w:ascii="Calibri" w:hAnsi="Calibri"/>
          <w:sz w:val="22"/>
          <w:rtl w:val="1"/>
        </w:rPr>
        <w:t>رجیسترهای پیکربندی و رجیستر وضعیت</w:t>
      </w:r>
    </w:p>
    <w:p>
      <w:pPr>
        <w:keepNext w:val="0"/>
        <w:keepLines w:val="0"/>
        <w:jc w:val="right"/>
        <w:bidi w:val="1"/>
      </w:pPr>
      <w:r>
        <w:rPr>
          <w:rFonts w:ascii="Calibri" w:hAnsi="Calibri"/>
          <w:sz w:val="22"/>
          <w:rtl w:val="1"/>
        </w:rPr>
        <w:t>رجیستر شیفت</w:t>
      </w:r>
    </w:p>
    <w:p>
      <w:pPr>
        <w:keepNext w:val="0"/>
        <w:keepLines w:val="0"/>
        <w:jc w:val="right"/>
        <w:bidi w:val="1"/>
      </w:pPr>
      <w:r>
        <w:rPr>
          <w:rFonts w:ascii="Calibri" w:hAnsi="Calibri"/>
          <w:sz w:val="22"/>
          <w:rtl w:val="1"/>
        </w:rPr>
        <w:t>رابط</w:t>
      </w:r>
    </w:p>
    <w:p>
      <w:pPr>
        <w:keepNext w:val="0"/>
        <w:keepLines w:val="0"/>
        <w:jc w:val="right"/>
        <w:bidi w:val="1"/>
      </w:pPr>
      <w:r>
        <w:rPr>
          <w:rFonts w:ascii="Calibri" w:hAnsi="Calibri"/>
          <w:sz w:val="22"/>
          <w:rtl w:val="1"/>
        </w:rPr>
        <w:t>SAI عمدتاً از دو sub-blocks صوتی تشکیل شده است که هرکدام مولد کلاک مخصوص به خود را دارند. هر بلوک صوتی یک رجیستر شیفت 32-bit را در خود جای داده است که ماشین حالت عملکردی مخصوص به خود آن را کنترل می‌کند. داده‌ها در FIFO اختصاصی ذخیره یا از آن خوانده می‌شوند. FIFO را می‌توان از طریق CPU یا از طریق DMA دسترسی‌پذیر کرد تا CPU هنگام ارتباط آزاد بماند. هر بلوک صوتی مستقل است. این بلوک‌ها می‌توانند با یکدیگر هم‌زمان باشند.</w:t>
      </w:r>
    </w:p>
    <w:p>
      <w:pPr>
        <w:keepNext w:val="0"/>
        <w:keepLines w:val="0"/>
        <w:jc w:val="right"/>
        <w:bidi w:val="1"/>
      </w:pPr>
      <w:r>
        <w:rPr>
          <w:rFonts w:ascii="Calibri" w:hAnsi="Calibri"/>
          <w:sz w:val="22"/>
          <w:rtl w:val="1"/>
        </w:rPr>
        <w:t>یک کنترل‌کننده خط I/O، پایه‌های اختصاص‌یافته به هر بلوک صوتی را در SAI مدیریت می‌کند. اگر دو بلوک هم‌زمان‌سازی شوند، این کنترل‌کننده تعداد I/Osهای مورد استفاده را کاهش می‌دهد و یک پایه FS، یک پایه SCK و در نهایت یک پایه MCLK را آزاد می‌کند تا بتوان از آن‌ها به‌عنوان پایه‌های I/Os همه‌منظوره استفاده کرد.</w:t>
      </w:r>
    </w:p>
    <w:p>
      <w:pPr>
        <w:keepNext w:val="0"/>
        <w:keepLines w:val="0"/>
        <w:jc w:val="right"/>
        <w:bidi w:val="1"/>
      </w:pPr>
      <w:r>
        <w:rPr>
          <w:rFonts w:ascii="Calibri" w:hAnsi="Calibri"/>
          <w:sz w:val="22"/>
          <w:rtl w:val="1"/>
        </w:rPr>
        <w:t>ماشین حالت عملکردی را می‌توان برای پشتیبانی از طیف گسترده‌ای از پروتکل‌های صوتی پیکربندی کرد. برای set-up پروتکل‌های موردنظر، چند رجیستر در نظر گرفته شده است (مولد شکل موج فریم صوتی).</w:t>
      </w:r>
    </w:p>
    <w:p>
      <w:pPr>
        <w:keepNext w:val="0"/>
        <w:keepLines w:val="0"/>
        <w:jc w:val="right"/>
        <w:bidi w:val="1"/>
      </w:pPr>
      <w:r>
        <w:rPr>
          <w:rFonts w:ascii="Calibri" w:hAnsi="Calibri"/>
          <w:sz w:val="22"/>
          <w:rtl w:val="1"/>
        </w:rPr>
        <w:t>بلوک صوتی می‌تواند در حالت مستر یا حالت اسلیو، فرستنده یا گیرنده باشد. حالت مستر به این معناست که کلاک بیت SCK و سیگنال هم‌زمان‌سازی فریم از SAI تولید می‌شوند؛ درحالی‌که در حالت اسلیو، این سیگنال‌ها از یک مستر خارجی یا داخلی دیگر می‌آیند. در یک حالت خاص، جهت سیگنال FS مستقیماً به حالت مستر یا اسلیو</w:t>
      </w:r>
    </w:p>
    <w:p>
      <w:pPr>
        <w:keepNext w:val="0"/>
        <w:keepLines w:val="0"/>
        <w:jc w:val="right"/>
        <w:bidi w:val="1"/>
      </w:pPr>
      <w:r>
        <w:rPr>
          <w:rFonts w:ascii="Calibri" w:hAnsi="Calibri"/>
          <w:sz w:val="22"/>
          <w:rtl w:val="1"/>
        </w:rPr>
        <w:t>وابسته نیست. در پروتکل AC¶97، این سیگنال یک خروجی SAI خواهد بود، حتی اگر SAI (کنترل‌کننده لینک) برای دریافت کلاک SCK روی set-up تنظیم شده باشد (و در نتیجه در حالت اسلیو باشد).</w:t>
      </w:r>
    </w:p>
    <w:p>
      <w:pPr>
        <w:keepNext w:val="0"/>
        <w:keepLines w:val="0"/>
        <w:jc w:val="right"/>
        <w:bidi w:val="1"/>
      </w:pPr>
      <w:r>
        <w:rPr>
          <w:rFonts w:ascii="Calibri" w:hAnsi="Calibri"/>
          <w:sz w:val="22"/>
          <w:rtl w:val="1"/>
        </w:rPr>
        <w:t>حالت‌های اصلی SAI</w:t>
      </w:r>
    </w:p>
    <w:p>
      <w:pPr>
        <w:keepNext w:val="0"/>
        <w:keepLines w:val="0"/>
        <w:jc w:val="right"/>
        <w:bidi w:val="1"/>
      </w:pPr>
      <w:r>
        <w:rPr>
          <w:rFonts w:ascii="Calibri" w:hAnsi="Calibri"/>
          <w:sz w:val="22"/>
          <w:rtl w:val="1"/>
        </w:rPr>
        <w:t>هر بلوک صوتی sub-block در SAI را می‌توان از طریق بیت MODE[0] در رجیستر SAI_xCR1 بلوک صوتی انتخاب‌شده، به‌صورت مستر یا اسلیو پیکربندی کرد.</w:t>
      </w:r>
    </w:p>
    <w:p>
      <w:pPr>
        <w:keepNext w:val="0"/>
        <w:keepLines w:val="0"/>
        <w:jc w:val="right"/>
        <w:bidi w:val="1"/>
      </w:pPr>
      <w:r>
        <w:rPr>
          <w:rFonts w:ascii="Calibri" w:hAnsi="Calibri"/>
          <w:sz w:val="22"/>
          <w:rtl w:val="1"/>
        </w:rPr>
        <w:t>در حالت مستر:</w:t>
      </w:r>
    </w:p>
    <w:p>
      <w:pPr>
        <w:keepNext w:val="0"/>
        <w:keepLines w:val="0"/>
        <w:jc w:val="right"/>
        <w:bidi w:val="1"/>
      </w:pPr>
      <w:r>
        <w:rPr>
          <w:rFonts w:ascii="Calibri" w:hAnsi="Calibri"/>
          <w:sz w:val="22"/>
          <w:rtl w:val="1"/>
        </w:rPr>
        <w:t>• کلاک بیت توسط SAI و با استفاده از مولد کلاک روی پایه SCK_A یا SCK_B تولید می‌شود (بسته به اینکه کدام بلوک صوتی در SAI به‌عنوان مستر تعریف شده باشد).</w:t>
      </w:r>
    </w:p>
    <w:p>
      <w:pPr>
        <w:keepNext w:val="0"/>
        <w:keepLines w:val="0"/>
        <w:jc w:val="right"/>
        <w:bidi w:val="1"/>
      </w:pPr>
      <w:r>
        <w:rPr>
          <w:rFonts w:ascii="Calibri" w:hAnsi="Calibri"/>
          <w:sz w:val="22"/>
          <w:rtl w:val="1"/>
        </w:rPr>
        <w:t>• پایه اختصاصی SCK_x به‌عنوان خروجی در نظر گرفته می‌شود.</w:t>
      </w:r>
    </w:p>
    <w:p>
      <w:pPr>
        <w:keepNext w:val="0"/>
        <w:keepLines w:val="0"/>
        <w:jc w:val="right"/>
        <w:bidi w:val="1"/>
      </w:pPr>
      <w:r>
        <w:rPr>
          <w:rFonts w:ascii="Calibri" w:hAnsi="Calibri"/>
          <w:sz w:val="22"/>
          <w:rtl w:val="1"/>
        </w:rPr>
        <w:t>در حالت اسلیو:</w:t>
      </w:r>
    </w:p>
    <w:p>
      <w:pPr>
        <w:keepNext w:val="0"/>
        <w:keepLines w:val="0"/>
        <w:jc w:val="right"/>
        <w:bidi w:val="1"/>
      </w:pPr>
      <w:r>
        <w:rPr>
          <w:rFonts w:ascii="Calibri" w:hAnsi="Calibri"/>
          <w:sz w:val="22"/>
          <w:rtl w:val="1"/>
        </w:rPr>
        <w:t>• اسلیو باید پیش از فعال‌کردن مستر فعال شود.</w:t>
      </w:r>
    </w:p>
    <w:p>
      <w:pPr>
        <w:keepNext w:val="0"/>
        <w:keepLines w:val="0"/>
        <w:jc w:val="right"/>
        <w:bidi w:val="1"/>
      </w:pPr>
      <w:r>
        <w:rPr>
          <w:rFonts w:ascii="Calibri" w:hAnsi="Calibri"/>
          <w:sz w:val="22"/>
          <w:rtl w:val="1"/>
        </w:rPr>
        <w:t>• پایه کلاک I/O بلوک صوتی اسلیو SCK، در صورت پیکربندی در حالت ناهمگام، ورودی در نظر گرفته می‌شود.</w:t>
      </w:r>
    </w:p>
    <w:p>
      <w:pPr>
        <w:keepNext w:val="0"/>
        <w:keepLines w:val="0"/>
        <w:jc w:val="right"/>
        <w:bidi w:val="1"/>
      </w:pPr>
      <w:r>
        <w:rPr>
          <w:rFonts w:ascii="Calibri" w:hAnsi="Calibri"/>
          <w:sz w:val="22"/>
          <w:rtl w:val="1"/>
        </w:rPr>
        <w:t>• اگر بلوک صوتی در SAI با بلوک صوتی دوم هم‌زمان تعریف شود، پایه SCK I/O آن آزاد می‌شود تا بتوان از آن به‌عنوان یک I/O همه‌منظوره استفاده کرد و این پایه در داخل دستگاه به پایه SCK دستگاهی که با آن هم‌زمان خواهد شد، متصل می‌شود.</w:t>
      </w:r>
    </w:p>
    <w:p>
      <w:pPr>
        <w:keepNext w:val="0"/>
        <w:keepLines w:val="0"/>
        <w:jc w:val="right"/>
        <w:bidi w:val="1"/>
      </w:pPr>
      <w:r>
        <w:rPr>
          <w:rFonts w:ascii="Calibri" w:hAnsi="Calibri"/>
          <w:sz w:val="22"/>
          <w:rtl w:val="1"/>
        </w:rPr>
        <w:t>هر sub-block صوتی را می‌توان به‌طور مستقل، با استفاده از بیت MODE[1] در رجیستر SAI_xCR1 بلوک صوتی مربوطه، به‌عنوان فرستنده یا گیرنده تعریف کرد. پایه I/O SD به‌ترتیب به‌عنوان خروجی یا ورودی تعریف می‌شود.</w:t>
      </w:r>
    </w:p>
    <w:p>
      <w:pPr>
        <w:keepNext w:val="0"/>
        <w:keepLines w:val="0"/>
        <w:jc w:val="right"/>
        <w:bidi w:val="1"/>
      </w:pPr>
      <w:r>
        <w:rPr>
          <w:rFonts w:ascii="Calibri" w:hAnsi="Calibri"/>
          <w:sz w:val="22"/>
          <w:rtl w:val="1"/>
        </w:rPr>
        <w:t>می‌توان دو بلوک صوتی مستر را در یک SAI با دو فرکانس کلاک متفاوت MCLK و SCK تعریف کرد (این بلوک‌ها باید ناهمگام تعریف شوند).</w:t>
      </w:r>
    </w:p>
    <w:p>
      <w:pPr>
        <w:keepNext w:val="0"/>
        <w:keepLines w:val="0"/>
        <w:jc w:val="right"/>
        <w:bidi w:val="1"/>
      </w:pPr>
      <w:r>
        <w:rPr>
          <w:rFonts w:ascii="Calibri" w:hAnsi="Calibri"/>
          <w:sz w:val="22"/>
          <w:rtl w:val="1"/>
        </w:rPr>
        <w:t>هر یک از بلوک‌های صوتی در SAI با بیت SAIxEN در رجیستر SAI_xCR1 فعال می‌شوند. به‌محض فعال‌شدن این بیت، فرستنده یا گیرنده در حالت اسلیو به فعالیت روی خط کلاک، خط داده و خط هم‌زمان‌سازی حساس می‌شود.</w:t>
      </w:r>
    </w:p>
    <w:p>
      <w:pPr>
        <w:keepNext w:val="0"/>
        <w:keepLines w:val="0"/>
        <w:jc w:val="right"/>
        <w:bidi w:val="1"/>
      </w:pPr>
      <w:r>
        <w:rPr>
          <w:rFonts w:ascii="Calibri" w:hAnsi="Calibri"/>
          <w:sz w:val="22"/>
          <w:rtl w:val="1"/>
        </w:rPr>
        <w:t>در حالت مستر TX، فعال‌کردن بلوک صوتی بلافاصله کلاک بیت را برای اسلیوهای خارجی تولید می‌کند، حتی اگر در FIFO داده‌ای وجود نداشته باشد. بااین‌حال، تولید سیگنال FS به وجود داده در FIFO بستگی دارد. پس از آنکه FIFO نخستین داده را برای ارسال دریافت کرد، این داده به اسلیوهای خارجی خروجی داده می‌شود. اگر در FIFO داده‌ای برای ارسال وجود نداشته باشد، مقدارهای 0 در فریم صوتی ارسال می‌شوند و پرچم سرریز نیز تولید می‌شود.</w:t>
      </w:r>
    </w:p>
    <w:p>
      <w:pPr>
        <w:keepNext w:val="0"/>
        <w:keepLines w:val="0"/>
        <w:jc w:val="right"/>
        <w:bidi w:val="1"/>
      </w:pPr>
      <w:r>
        <w:rPr>
          <w:rFonts w:ascii="Calibri" w:hAnsi="Calibri"/>
          <w:sz w:val="22"/>
          <w:rtl w:val="1"/>
        </w:rPr>
        <w:t>در حالت اسلیو، فریم صوتی زمانی آغاز می‌شود که بلوک صوتی فعال شده باشد و آغاز فریم تشخیص داده شود.</w:t>
      </w:r>
    </w:p>
    <w:p>
      <w:pPr>
        <w:keepNext w:val="0"/>
        <w:keepLines w:val="0"/>
        <w:jc w:val="right"/>
        <w:bidi w:val="1"/>
      </w:pPr>
      <w:r>
        <w:rPr>
          <w:rFonts w:ascii="Calibri" w:hAnsi="Calibri"/>
          <w:sz w:val="22"/>
          <w:rtl w:val="1"/>
        </w:rPr>
        <w:t>در حالت اسلیو TX، در نخستین فریم پس از فعال‌کردن بلوک صوتی، رویداد سرریز رخ نمی‌دهد؛ زیرا توالی عملیاتی الزامی در این حالت به شرح زیر است:</w:t>
      </w:r>
    </w:p>
    <w:p>
      <w:pPr>
        <w:keepNext w:val="0"/>
        <w:keepLines w:val="0"/>
        <w:jc w:val="right"/>
        <w:bidi w:val="1"/>
      </w:pPr>
      <w:r>
        <w:rPr>
          <w:rFonts w:ascii="Calibri" w:hAnsi="Calibri"/>
          <w:sz w:val="22"/>
          <w:rtl w:val="1"/>
        </w:rPr>
        <w:t>1. در SAI_xDR بنویسید (با نرم‌افزار یا DMA).</w:t>
      </w:r>
    </w:p>
    <w:p>
      <w:pPr>
        <w:keepNext w:val="0"/>
        <w:keepLines w:val="0"/>
        <w:jc w:val="right"/>
        <w:bidi w:val="1"/>
      </w:pPr>
      <w:r>
        <w:rPr>
          <w:rFonts w:ascii="Calibri" w:hAnsi="Calibri"/>
          <w:sz w:val="22"/>
          <w:rtl w:val="1"/>
        </w:rPr>
        <w:t>2. صبر کنید تا پرچم آستانه FIFO (FLH) با 000b (خالی بودن FIFO) متفاوت شود.</w:t>
      </w:r>
    </w:p>
    <w:p>
      <w:pPr>
        <w:keepNext w:val="0"/>
        <w:keepLines w:val="0"/>
        <w:jc w:val="right"/>
        <w:bidi w:val="1"/>
      </w:pPr>
      <w:r>
        <w:rPr>
          <w:rFonts w:ascii="Calibri" w:hAnsi="Calibri"/>
          <w:sz w:val="22"/>
          <w:rtl w:val="1"/>
        </w:rPr>
        <w:t>3. بلوک صوتی را در حالت فرستنده اسلیو فعال کنید.</w:t>
      </w:r>
    </w:p>
    <w:p>
      <w:pPr>
        <w:keepNext w:val="0"/>
        <w:keepLines w:val="0"/>
        <w:jc w:val="right"/>
        <w:bidi w:val="1"/>
      </w:pPr>
      <w:r>
        <w:rPr>
          <w:rFonts w:ascii="Calibri" w:hAnsi="Calibri"/>
          <w:sz w:val="22"/>
          <w:rtl w:val="1"/>
        </w:rPr>
        <w:t>29.5 حالت هم‌زمان‌سازی SAI</w:t>
      </w:r>
    </w:p>
    <w:p>
      <w:pPr>
        <w:keepNext w:val="0"/>
        <w:keepLines w:val="0"/>
        <w:jc w:val="right"/>
        <w:bidi w:val="1"/>
      </w:pPr>
      <w:r>
        <w:rPr>
          <w:rFonts w:ascii="Calibri" w:hAnsi="Calibri"/>
          <w:sz w:val="22"/>
          <w:rtl w:val="1"/>
        </w:rPr>
        <w:t>هم‌زمان‌سازی داخلی</w:t>
      </w:r>
    </w:p>
    <w:p>
      <w:pPr>
        <w:keepNext w:val="0"/>
        <w:keepLines w:val="0"/>
        <w:jc w:val="right"/>
        <w:bidi w:val="1"/>
      </w:pPr>
      <w:r>
        <w:rPr>
          <w:rFonts w:ascii="Calibri" w:hAnsi="Calibri"/>
          <w:sz w:val="22"/>
          <w:rtl w:val="1"/>
        </w:rPr>
        <w:t>می‌توان یک بلوک صوتی را با بلوک صوتی دوم هم‌زمان تعریف کرد. در این حالت، کلاک بیت و سیگنال‌های هم‌زمان‌سازی فریم به‌اشتراک گذاشته می‌شوند تا تعداد پایه‌های خارجی موردنیاز برای ارتباط کاهش یابد. پایه‌های SCK_x، FS_x و MCLK_x بلوک صوتی‌ای که هم‌زمان با بلوک دیگر تعریف شده است، آزاد می‌شوند تا دوباره به‌عنوان GPIO استفاده شوند. پایه‌های FS_x و SCK_x و نیز MCLK_x (اگر بلوک صوتی مستر در نظر گرفته شود) برای بلوکی در نظر گرفته می‌شوند که ناهم‌زمان تعریف شده است؛ این بلوک از پایه‌های I/O استفاده می‌کند.</w:t>
      </w:r>
    </w:p>
    <w:p>
      <w:pPr>
        <w:keepNext w:val="0"/>
        <w:keepLines w:val="0"/>
        <w:jc w:val="right"/>
        <w:bidi w:val="1"/>
      </w:pPr>
      <w:r>
        <w:rPr>
          <w:rFonts w:ascii="Calibri" w:hAnsi="Calibri"/>
          <w:sz w:val="22"/>
          <w:rtl w:val="1"/>
        </w:rPr>
        <w:t>معمولاً می‌توان از حالت هم‌زمان بلوک صوتی برای پیکربندی SAI در حالت تمام‌دوطرفه استفاده کرد. یکی از دو بلوک صوتی را می‌توان به‌صورت مستر و دیگری را به‌صورت اسلیو پیکربندی کرد، یا هر دو را می‌توان اسلیو در نظر گرفت؛ به‌طوری‌که یکی از بلوک‌ها ناهم‌زمان تعریف شود (بیت مربوطه SYNCEN[1:0] = 00 در SAI_xCR1) و بلوک دیگر با بلوک صوتی دیگر هم‌زمان تعریف شود (بیت مربوطه SYNCEN[1:0] = 01 در SAI_xCR1).</w:t>
      </w:r>
    </w:p>
    <w:p>
      <w:pPr>
        <w:keepNext w:val="0"/>
        <w:keepLines w:val="0"/>
        <w:jc w:val="right"/>
        <w:bidi w:val="1"/>
      </w:pPr>
      <w:r>
        <w:rPr>
          <w:rFonts w:ascii="Calibri" w:hAnsi="Calibri"/>
          <w:sz w:val="22"/>
          <w:rtl w:val="1"/>
        </w:rPr>
        <w:t>نکته: فرکانس APB باید بزرگ‌تر یا برابر با دو برابر فرکانس کلاک نرخ بیت PCLK باشد (به‌دلیل مراحل هم‌زمان‌سازی مجدد داخلی).</w:t>
      </w:r>
    </w:p>
    <w:p>
      <w:pPr>
        <w:keepNext w:val="0"/>
        <w:keepLines w:val="0"/>
        <w:jc w:val="right"/>
        <w:bidi w:val="1"/>
      </w:pPr>
      <w:r>
        <w:rPr>
          <w:rFonts w:ascii="Calibri" w:hAnsi="Calibri"/>
          <w:sz w:val="22"/>
          <w:rtl w:val="1"/>
        </w:rPr>
        <w:t>اندازه داده صوتی</w:t>
      </w:r>
    </w:p>
    <w:p>
      <w:pPr>
        <w:keepNext w:val="0"/>
        <w:keepLines w:val="0"/>
        <w:jc w:val="right"/>
        <w:bidi w:val="1"/>
      </w:pPr>
      <w:r>
        <w:rPr>
          <w:rFonts w:ascii="Calibri" w:hAnsi="Calibri"/>
          <w:sz w:val="22"/>
          <w:rtl w:val="1"/>
        </w:rPr>
        <w:t>فریم صوتی می‌تواند با پیکربندی بیت DS[2:0] در رجیستر SAI_xCR1، اندازه‌های داده متفاوتی داشته باشد. اندازه داده می‌تواند ۸، ۱۰، ۱۶، ۲۰، ۲۴ یا 32-bit بیت باشد. هنگام انتقال، بسته به پیکربندی بیت LSBFIRST در رجیستر SAI_xCR1، ابتدا MSB یا LSB داده ارسال می‌شود.</w:t>
      </w:r>
    </w:p>
    <w:p>
      <w:pPr>
        <w:keepNext w:val="0"/>
        <w:keepLines w:val="0"/>
        <w:jc w:val="right"/>
        <w:bidi w:val="1"/>
      </w:pPr>
      <w:r>
        <w:rPr>
          <w:rFonts w:ascii="Calibri" w:hAnsi="Calibri"/>
          <w:sz w:val="22"/>
          <w:rtl w:val="1"/>
        </w:rPr>
        <w:t>هم‌زمان‌سازی فریم</w:t>
      </w:r>
    </w:p>
    <w:p>
      <w:pPr>
        <w:keepNext w:val="0"/>
        <w:keepLines w:val="0"/>
        <w:jc w:val="right"/>
        <w:bidi w:val="1"/>
      </w:pPr>
      <w:r>
        <w:rPr>
          <w:rFonts w:ascii="Calibri" w:hAnsi="Calibri"/>
          <w:sz w:val="22"/>
          <w:rtl w:val="1"/>
        </w:rPr>
        <w:t>سیگنال FS در فریم صوتی نقش سیگنال هم‌زمان‌سازی فریم (شروع فریم) را دارد. شکل این سیگنال کاملاً قابل پیکربندی است تا پروتکل‌های صوتی مختلف را با ویژگی‌های خاص خود در زمینه رفتار هم‌زمان‌سازی فریم پشتیبانی کند. این قابلیت پیکربندی با استفاده از رجیستر SAI_xFRCR فراهم می‌شود. شکل ۲۸۴ نمایی از این انعطاف‌پذیری را نشان می‌دهد.</w:t>
      </w:r>
    </w:p>
    <w:p>
      <w:pPr>
        <w:keepNext w:val="0"/>
        <w:keepLines w:val="0"/>
        <w:jc w:val="right"/>
        <w:bidi w:val="1"/>
      </w:pPr>
      <w:r>
        <w:rPr>
          <w:rFonts w:ascii="Calibri" w:hAnsi="Calibri"/>
          <w:sz w:val="22"/>
          <w:rtl w:val="1"/>
        </w:rPr>
        <w:t>شکل ۲۸۴. فریم صوتی</w:t>
      </w:r>
    </w:p>
    <w:p>
      <w:pPr>
        <w:keepNext w:val="0"/>
        <w:keepLines w:val="0"/>
        <w:jc w:val="right"/>
        <w:bidi w:val="1"/>
      </w:pPr>
      <w:r>
        <w:rPr>
          <w:rFonts w:ascii="Calibri" w:hAnsi="Calibri"/>
          <w:sz w:val="22"/>
          <w:rtl w:val="1"/>
        </w:rPr>
        <w:t>طول Fs = &lt; 256 bits</w:t>
      </w:r>
    </w:p>
    <w:p>
      <w:pPr>
        <w:keepNext w:val="0"/>
        <w:keepLines w:val="0"/>
        <w:jc w:val="right"/>
        <w:bidi w:val="1"/>
      </w:pPr>
      <w:r>
        <w:rPr>
          <w:rFonts w:ascii="Calibri" w:hAnsi="Calibri"/>
          <w:sz w:val="22"/>
          <w:rtl w:val="1"/>
        </w:rPr>
        <w:t>طول فعال Fs = &lt; 128 bits</w:t>
      </w:r>
    </w:p>
    <w:p>
      <w:pPr>
        <w:keepNext w:val="0"/>
        <w:keepLines w:val="0"/>
        <w:jc w:val="right"/>
        <w:bidi w:val="1"/>
      </w:pPr>
      <w:r>
        <w:rPr>
          <w:rFonts w:ascii="Calibri" w:hAnsi="Calibri"/>
          <w:sz w:val="22"/>
          <w:rtl w:val="1"/>
        </w:rPr>
        <w:t>آفست Fs</w:t>
      </w:r>
    </w:p>
    <w:p>
      <w:pPr>
        <w:keepNext w:val="0"/>
        <w:keepLines w:val="0"/>
        <w:jc w:val="right"/>
        <w:bidi w:val="1"/>
      </w:pPr>
      <w:r>
        <w:rPr>
          <w:rFonts w:ascii="Calibri" w:hAnsi="Calibri"/>
          <w:sz w:val="22"/>
          <w:rtl w:val="1"/>
        </w:rPr>
        <w:t>Fs</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sd</w:t>
      </w:r>
    </w:p>
    <w:p>
      <w:pPr>
        <w:keepNext w:val="0"/>
        <w:keepLines w:val="0"/>
        <w:jc w:val="right"/>
        <w:bidi w:val="1"/>
      </w:pPr>
      <w:r>
        <w:rPr>
          <w:rFonts w:ascii="Calibri" w:hAnsi="Calibri"/>
          <w:sz w:val="22"/>
          <w:rtl w:val="1"/>
        </w:rPr>
        <w:t>اسلات 0</w:t>
      </w:r>
    </w:p>
    <w:p>
      <w:pPr>
        <w:keepNext w:val="0"/>
        <w:keepLines w:val="0"/>
        <w:jc w:val="right"/>
        <w:bidi w:val="1"/>
      </w:pPr>
      <w:r>
        <w:rPr>
          <w:rFonts w:ascii="Calibri" w:hAnsi="Calibri"/>
          <w:sz w:val="22"/>
          <w:rtl w:val="1"/>
        </w:rPr>
        <w:t>اسلات 1 اسلات 2 اسلات 3 اسلات n … …</w:t>
      </w:r>
    </w:p>
    <w:p>
      <w:pPr>
        <w:keepNext w:val="0"/>
        <w:keepLines w:val="0"/>
        <w:jc w:val="right"/>
        <w:bidi w:val="1"/>
      </w:pPr>
      <w:r>
        <w:rPr>
          <w:rFonts w:ascii="Calibri" w:hAnsi="Calibri"/>
          <w:sz w:val="22"/>
          <w:rtl w:val="1"/>
        </w:rPr>
        <w:t>در حالت AC¶97 (بیت PRTCFG[1:0] = 10 در رجیستر SAI_xCR1)، شکل هم‌زمان‌سازی فریم به‌گونه‌ای پیکربندی می‌شود که با این پروتکل‌ها مطابقت داشته باشد. مقدار رجیستر SAI_xFRCR نادیده گرفته می‌شود.</w:t>
      </w:r>
    </w:p>
    <w:p>
      <w:pPr>
        <w:keepNext w:val="0"/>
        <w:keepLines w:val="0"/>
        <w:jc w:val="right"/>
        <w:bidi w:val="1"/>
      </w:pPr>
      <w:r>
        <w:rPr>
          <w:rFonts w:ascii="Calibri" w:hAnsi="Calibri"/>
          <w:sz w:val="22"/>
          <w:rtl w:val="1"/>
        </w:rPr>
        <w:t>هر بلوک صوتی مستقل است و بنابراین به پیکربندی مشخصی نیاز دارد.</w:t>
      </w:r>
    </w:p>
    <w:p>
      <w:pPr>
        <w:keepNext w:val="0"/>
        <w:keepLines w:val="0"/>
        <w:jc w:val="right"/>
        <w:bidi w:val="1"/>
      </w:pPr>
      <w:r>
        <w:rPr>
          <w:rFonts w:ascii="Calibri" w:hAnsi="Calibri"/>
          <w:sz w:val="22"/>
          <w:rtl w:val="1"/>
        </w:rPr>
        <w:t>29.7.1 طول فریم</w:t>
      </w:r>
    </w:p>
    <w:p>
      <w:pPr>
        <w:keepNext w:val="0"/>
        <w:keepLines w:val="0"/>
        <w:jc w:val="right"/>
        <w:bidi w:val="1"/>
      </w:pPr>
      <w:r>
        <w:rPr>
          <w:rFonts w:ascii="Calibri" w:hAnsi="Calibri"/>
          <w:sz w:val="22"/>
          <w:rtl w:val="1"/>
        </w:rPr>
        <w:t>• حالت مستر: طول فریم صوتی را می‌توان با تنظیم بیت FRL[7:0] در رجیستر SAI_xFRCR تا ساعت 256 bit پیکربندی کرد. اگر طول فریم از تعداد اسلات‌های تعریف‌شده برای فریم بیشتر باشد، بیت‌های باقی‌مانده برای ارسال با 0 گسترش می‌یابند یا خط SD، بسته به وضعیت بیت TRIS در رجیستر SAI_xCR2، آزاد می‌شود (به بخش 29.12.4 مراجعه کنید). در حالت دریافت، بیت‌های باقی‌مانده نادیده گرفته می‌شوند.</w:t>
      </w:r>
    </w:p>
    <w:p>
      <w:pPr>
        <w:keepNext w:val="0"/>
        <w:keepLines w:val="0"/>
        <w:jc w:val="right"/>
        <w:bidi w:val="1"/>
      </w:pPr>
      <w:r>
        <w:rPr>
          <w:rFonts w:ascii="Calibri" w:hAnsi="Calibri"/>
          <w:sz w:val="22"/>
          <w:rtl w:val="1"/>
        </w:rPr>
        <w:t>• حالت اسلیو: طول فریم صوتی عمدتاً برای مشخص‌کردن تعداد کلاک‌های بیتی در هر فریم صوتی که مستر خارجی ارسال می‌کند، به اسلیو اعلام می‌شود. همچنین عمدتاً برای تشخیص وقوع زودهنگام یا دیرهنگام سیگنال هم‌زمان‌سازی فریم از مستر، در طول یک فریم صوتی on-going، به کار می‌رود. در چنین حالتی خطا ایجاد می‌شود. برای جزئیات بیشتر، به بخش 29.13 مراجعه کنید.</w:t>
      </w:r>
    </w:p>
    <w:p>
      <w:pPr>
        <w:keepNext w:val="0"/>
        <w:keepLines w:val="0"/>
        <w:jc w:val="right"/>
        <w:bidi w:val="1"/>
      </w:pPr>
      <w:r>
        <w:rPr>
          <w:rFonts w:ascii="Calibri" w:hAnsi="Calibri"/>
          <w:sz w:val="22"/>
          <w:rtl w:val="1"/>
        </w:rPr>
        <w:t>تعداد بیت‌های فریم برابر است با FRL[7:0] + 1.</w:t>
      </w:r>
    </w:p>
    <w:p>
      <w:pPr>
        <w:keepNext w:val="0"/>
        <w:keepLines w:val="0"/>
        <w:jc w:val="right"/>
        <w:bidi w:val="1"/>
      </w:pPr>
      <w:r>
        <w:rPr>
          <w:rFonts w:ascii="Calibri" w:hAnsi="Calibri"/>
          <w:sz w:val="22"/>
          <w:rtl w:val="1"/>
        </w:rPr>
        <w:t>حداقل تعداد بیت‌های قابل انتقال در یک فریم صوتی 8 است. این حالت زمانی رخ می‌دهد که اندازهٔ داده 8-bit باشد و فقط یک اسلات در NBSLOT[3:0] در رجیستر SAI_xSLOTR تعریف شده باشد (NBSLOT[3:0] = 0000 برای اسلات 0).</w:t>
      </w:r>
    </w:p>
    <w:p>
      <w:pPr>
        <w:keepNext w:val="0"/>
        <w:keepLines w:val="0"/>
        <w:jc w:val="right"/>
        <w:bidi w:val="1"/>
      </w:pPr>
      <w:r>
        <w:rPr>
          <w:rFonts w:ascii="Calibri" w:hAnsi="Calibri"/>
          <w:sz w:val="22"/>
          <w:rtl w:val="1"/>
        </w:rPr>
        <w:t>در حالت مستر:</w:t>
      </w:r>
    </w:p>
    <w:p>
      <w:pPr>
        <w:keepNext w:val="0"/>
        <w:keepLines w:val="0"/>
        <w:jc w:val="right"/>
        <w:bidi w:val="1"/>
      </w:pPr>
      <w:r>
        <w:rPr>
          <w:rFonts w:ascii="Calibri" w:hAnsi="Calibri"/>
          <w:sz w:val="22"/>
          <w:rtl w:val="1"/>
        </w:rPr>
        <w:t>• اگر بیت NODIV در رجیستر SAI_xCR1 پاک شود، طول فریم باید با عددی برابر با یک توان 2، از 8 تا 256، هم‌تراز باشد. این کار برای اطمینان از آن است که فریم صوتی شامل تعداد صحیحی از پالس‌های MCLK به‌ازای هر کلاک بیت باشد؛ این امر عملکرد صحیح DAC/ADC خارجی درون رمزگشاها را تضمین می‌کند. اگر مقدار تنظیم‌شده در FRL[7:0] این قاعده را رعایت نکند، با فعال‌شدن بلوک صوتی، پرچم WCKCFG تنظیم می‌شود و اگر بیت WCKCFGIE در رجیستر SAI_xIM تنظیم شده باشد، وقفه‌ای ایجاد می‌شود. SAI به‌طور خودکار غیرفعال می‌شود.</w:t>
      </w:r>
    </w:p>
    <w:p>
      <w:pPr>
        <w:keepNext w:val="0"/>
        <w:keepLines w:val="0"/>
        <w:jc w:val="right"/>
        <w:bidi w:val="1"/>
      </w:pPr>
      <w:r>
        <w:rPr>
          <w:rFonts w:ascii="Calibri" w:hAnsi="Calibri"/>
          <w:sz w:val="22"/>
          <w:rtl w:val="1"/>
        </w:rPr>
        <w:t>• اگر بیت NODIV در رجیستر SAI_xCR1 تنظیم شود، بیت FRL[7:0] می‌تواند هر مقداری را بدون محدودیت بگیرد، زیرا کلاک ورودی بلوک صوتی باید با کلاک بیت برابر باشد. هیچ کلاک MCLK_xای وجود ندارد که بتوان آن را خروجی داد. پد خروجی MCLK_x به‌طور خودکار غیرفعال می‌شود.</w:t>
      </w:r>
    </w:p>
    <w:p>
      <w:pPr>
        <w:keepNext w:val="0"/>
        <w:keepLines w:val="0"/>
        <w:jc w:val="right"/>
        <w:bidi w:val="1"/>
      </w:pPr>
      <w:r>
        <w:rPr>
          <w:rFonts w:ascii="Calibri" w:hAnsi="Calibri"/>
          <w:sz w:val="22"/>
          <w:rtl w:val="1"/>
        </w:rPr>
        <w:t>در حالت اسلیو، برای پیکربندی بیت FRL[7:0] در رجیستر SAI_xFRCR هیچ محدودیتی وجود ندارد.</w:t>
      </w:r>
    </w:p>
    <w:p>
      <w:pPr>
        <w:keepNext w:val="0"/>
        <w:keepLines w:val="0"/>
        <w:jc w:val="right"/>
        <w:bidi w:val="1"/>
      </w:pPr>
      <w:r>
        <w:rPr>
          <w:rFonts w:ascii="Calibri" w:hAnsi="Calibri"/>
          <w:sz w:val="22"/>
          <w:rtl w:val="1"/>
        </w:rPr>
        <w:t>29.7.2 قطبیت هم‌زمان‌سازی فریم</w:t>
      </w:r>
    </w:p>
    <w:p>
      <w:pPr>
        <w:keepNext w:val="0"/>
        <w:keepLines w:val="0"/>
        <w:jc w:val="right"/>
        <w:bidi w:val="1"/>
      </w:pPr>
      <w:r>
        <w:rPr>
          <w:rFonts w:ascii="Calibri" w:hAnsi="Calibri"/>
          <w:sz w:val="22"/>
          <w:rtl w:val="1"/>
        </w:rPr>
        <w:t>بیت FSPOL در رجیستر SAI_xFRCR قطبیت فعال پایهٔ FS را تعیین می‌کند که شروع فریم از آن نشانه‌گذاری می‌شود. شروع فریم به لبه حساس است.</w:t>
      </w:r>
    </w:p>
    <w:p>
      <w:pPr>
        <w:keepNext w:val="0"/>
        <w:keepLines w:val="0"/>
        <w:jc w:val="right"/>
        <w:bidi w:val="1"/>
      </w:pPr>
      <w:r>
        <w:rPr>
          <w:rFonts w:ascii="Calibri" w:hAnsi="Calibri"/>
          <w:sz w:val="22"/>
          <w:rtl w:val="1"/>
        </w:rPr>
        <w:t>در حالت اسلیو، بلوک صوتی برای شروع ارسال یا دریافت، منتظر یک فریم معتبر می‌ماند. شروع فریم با این سیگنال هم‌زمان می‌شود. این سیگنال فقط زمانی مؤثر است که شروع فریم در حین ارتباط on-going تشخیص داده نشود و به‌عنوان شروع زودهنگام فریم تلقی نشود (به بخش 29.13 مراجعه کنید).</w:t>
      </w:r>
    </w:p>
    <w:p>
      <w:pPr>
        <w:keepNext w:val="0"/>
        <w:keepLines w:val="0"/>
        <w:jc w:val="right"/>
        <w:bidi w:val="1"/>
      </w:pPr>
      <w:r>
        <w:rPr>
          <w:rFonts w:ascii="Calibri" w:hAnsi="Calibri"/>
          <w:sz w:val="22"/>
          <w:rtl w:val="1"/>
        </w:rPr>
        <w:t>در حالت مستر، هم‌زمان‌سازی فریم هر بار پس از کامل‌شدن یک فریم صوتی و تا زمانی که بیت SAIxEN در رجیستر SAI_xCR1 پاک شود، به‌طور پیوسته ارسال می‌شود. اگر در پایان فریم صوتی قبلی هیچ داده‌ای در FIFO وجود نداشته باشد، وضعیت سرریز بافر طبق</w:t>
      </w:r>
    </w:p>
    <w:p>
      <w:pPr>
        <w:keepNext w:val="0"/>
        <w:keepLines w:val="0"/>
        <w:jc w:val="right"/>
        <w:bidi w:val="1"/>
      </w:pPr>
      <w:r>
        <w:rPr>
          <w:rFonts w:ascii="Calibri" w:hAnsi="Calibri"/>
          <w:sz w:val="22"/>
          <w:rtl w:val="1"/>
        </w:rPr>
        <w:t>آنچه در بخش 29.13 توضیح داده شده است مدیریت می‌شود)، اما در جریان ارتباط صوتی وقفه‌ای ایجاد نخواهد شد.</w:t>
      </w:r>
    </w:p>
    <w:p>
      <w:pPr>
        <w:keepNext w:val="0"/>
        <w:keepLines w:val="0"/>
        <w:jc w:val="right"/>
        <w:bidi w:val="1"/>
      </w:pPr>
      <w:r>
        <w:rPr>
          <w:rFonts w:ascii="Calibri" w:hAnsi="Calibri"/>
          <w:sz w:val="22"/>
          <w:rtl w:val="1"/>
        </w:rPr>
        <w:t>طول سطح فعال همگام‌سازی فریم</w:t>
      </w:r>
    </w:p>
    <w:p>
      <w:pPr>
        <w:keepNext w:val="0"/>
        <w:keepLines w:val="0"/>
        <w:jc w:val="right"/>
        <w:bidi w:val="1"/>
      </w:pPr>
      <w:r>
        <w:rPr>
          <w:rFonts w:ascii="Calibri" w:hAnsi="Calibri"/>
          <w:sz w:val="22"/>
          <w:rtl w:val="1"/>
        </w:rPr>
        <w:t>بیت FSALL[6:0] در رجیستر SAI_xFRCR طول سطح فعال سیگنال همگام‌سازی فریم را پیکربندی می‌کند. این طول را می‌توان از 1 تا 128 bit کلاک SCK تنظیم کرد.</w:t>
      </w:r>
    </w:p>
    <w:p>
      <w:pPr>
        <w:keepNext w:val="0"/>
        <w:keepLines w:val="0"/>
        <w:jc w:val="right"/>
        <w:bidi w:val="1"/>
      </w:pPr>
      <w:r>
        <w:rPr>
          <w:rFonts w:ascii="Calibri" w:hAnsi="Calibri"/>
          <w:sz w:val="22"/>
          <w:rtl w:val="1"/>
        </w:rPr>
        <w:t>برای نمونه، طول سطح فعال می‌تواند در حالت‌های I2S، LSB یا MSB-justified نصف طول فریم باشد؛ در حالت PCM/DSP یا TDM می‌تواند به‌اندازه one-bit باشد، یا حتی در AC طول 16-bit داشته باشد¶97.</w:t>
      </w:r>
    </w:p>
    <w:p>
      <w:pPr>
        <w:keepNext w:val="0"/>
        <w:keepLines w:val="0"/>
        <w:jc w:val="right"/>
        <w:bidi w:val="1"/>
      </w:pPr>
      <w:r>
        <w:rPr>
          <w:rFonts w:ascii="Calibri" w:hAnsi="Calibri"/>
          <w:sz w:val="22"/>
          <w:rtl w:val="1"/>
        </w:rPr>
        <w:t>آفست همگام‌سازی فریم</w:t>
      </w:r>
    </w:p>
    <w:p>
      <w:pPr>
        <w:keepNext w:val="0"/>
        <w:keepLines w:val="0"/>
        <w:jc w:val="right"/>
        <w:bidi w:val="1"/>
      </w:pPr>
      <w:r>
        <w:rPr>
          <w:rFonts w:ascii="Calibri" w:hAnsi="Calibri"/>
          <w:sz w:val="22"/>
          <w:rtl w:val="1"/>
        </w:rPr>
        <w:t>بسته به پروتکل صوتی مورد استفاده در کاربرد، سیگنال همگام‌سازی فریم می‌تواند هنگام ارسال آخرین بیت یا اولین بیت فریم صوتی فعال شود (برای نمونه، به‌ترتیب در پروتکل استاندارد I2S و پروتکل MSB-justified). بیت FSOFF در رجیستر SAI_xFRCR این انتخاب را تعیین می‌کند.</w:t>
      </w:r>
    </w:p>
    <w:p>
      <w:pPr>
        <w:keepNext w:val="0"/>
        <w:keepLines w:val="0"/>
        <w:jc w:val="right"/>
        <w:bidi w:val="1"/>
      </w:pPr>
      <w:r>
        <w:rPr>
          <w:rFonts w:ascii="Calibri" w:hAnsi="Calibri"/>
          <w:sz w:val="22"/>
          <w:rtl w:val="1"/>
        </w:rPr>
        <w:t>نقش سیگنال 29.7.5 FS</w:t>
      </w:r>
    </w:p>
    <w:p>
      <w:pPr>
        <w:keepNext w:val="0"/>
        <w:keepLines w:val="0"/>
        <w:jc w:val="right"/>
        <w:bidi w:val="1"/>
      </w:pPr>
      <w:r>
        <w:rPr>
          <w:rFonts w:ascii="Calibri" w:hAnsi="Calibri"/>
          <w:sz w:val="22"/>
          <w:rtl w:val="1"/>
        </w:rPr>
        <w:t>سیگنال FS بسته به تابع FS می‌تواند معنای متفاوتی داشته باشد. بیت FSDEF در رجیستر SAI_xFRCR تعیین می‌کند که کدام معنا را داشته باشد. این سیگنال می‌تواند یکی از موارد زیر باشد:</w:t>
      </w:r>
    </w:p>
    <w:p>
      <w:pPr>
        <w:keepNext w:val="0"/>
        <w:keepLines w:val="0"/>
        <w:jc w:val="right"/>
        <w:bidi w:val="1"/>
      </w:pPr>
      <w:r>
        <w:rPr>
          <w:rFonts w:ascii="Calibri" w:hAnsi="Calibri"/>
          <w:sz w:val="22"/>
          <w:rtl w:val="1"/>
        </w:rPr>
        <w:t>• 0: آغاز فریم، مانند پروتکل‌های صوتی PCM/DSP، TDM یا AC¶97،</w:t>
      </w:r>
    </w:p>
    <w:p>
      <w:pPr>
        <w:keepNext w:val="0"/>
        <w:keepLines w:val="0"/>
        <w:jc w:val="right"/>
        <w:bidi w:val="1"/>
      </w:pPr>
      <w:r>
        <w:rPr>
          <w:rFonts w:ascii="Calibri" w:hAnsi="Calibri"/>
          <w:sz w:val="22"/>
          <w:rtl w:val="1"/>
        </w:rPr>
        <w:t>• 1: آغاز فریم و شناسایی سمت کانال در فریم صوتی، مانند پروتکل‌های I2S، MSB یا LSB-justified.</w:t>
      </w:r>
    </w:p>
    <w:p>
      <w:pPr>
        <w:keepNext w:val="0"/>
        <w:keepLines w:val="0"/>
        <w:jc w:val="right"/>
        <w:bidi w:val="1"/>
      </w:pPr>
      <w:r>
        <w:rPr>
          <w:rFonts w:ascii="Calibri" w:hAnsi="Calibri"/>
          <w:sz w:val="22"/>
          <w:rtl w:val="1"/>
        </w:rPr>
        <w:t>وقتی سیگنال FS به‌عنوان آغاز فریم و شناسایی سمت کانال در فریم در نظر گرفته می‌شود، تعداد اسلات‌های تعریف‌شده باید نصف تعداد مربوط به کانال چپ و نصف تعداد مربوط به کانال راست در نظر گرفته شود. اگر تعداد کلاک‌های بیت در نیم‌فریم صوتی از تعداد اسلات‌های اختصاص‌یافته به یک سمت کانال بیشتر باشد، در صورت TRIS = 0، برای کلاک‌های بیت باقی‌مانده مقدار 0 در رجیستر SAI_xCR2 ارسال می‌شود؛ در غیر این صورت، اگر TRIS = 1 باشد، خط SD به HI-Z رها می‌شود. در دریافت، کلاک‌های بیت باقی‌مانده تا زمان تغییر سمت کانال در نظر گرفته نمی‌شوند.</w:t>
      </w:r>
    </w:p>
    <w:p>
      <w:pPr>
        <w:keepNext w:val="0"/>
        <w:keepLines w:val="0"/>
        <w:jc w:val="right"/>
        <w:bidi w:val="1"/>
      </w:pPr>
      <w:r>
        <w:rPr>
          <w:rFonts w:ascii="Calibri" w:hAnsi="Calibri"/>
          <w:sz w:val="22"/>
          <w:rtl w:val="1"/>
        </w:rPr>
        <w:t>شکل ۲۸۵. نقش FS شروع فریم + شناسایی سمت کانال است (FSDEF = TRIS = 1)</w:t>
      </w:r>
    </w:p>
    <w:p>
      <w:pPr>
        <w:keepNext w:val="0"/>
        <w:keepLines w:val="0"/>
        <w:jc w:val="right"/>
        <w:bidi w:val="1"/>
      </w:pPr>
      <w:r>
        <w:rPr>
          <w:rFonts w:ascii="Calibri" w:hAnsi="Calibri"/>
          <w:sz w:val="22"/>
          <w:rtl w:val="1"/>
        </w:rPr>
        <w:t>تعداد اسلات‌ها با فریم صوتی هم‌تراز نیست</w:t>
      </w:r>
    </w:p>
    <w:p>
      <w:pPr>
        <w:keepNext w:val="0"/>
        <w:keepLines w:val="0"/>
        <w:jc w:val="right"/>
        <w:bidi w:val="1"/>
      </w:pPr>
      <w:r>
        <w:rPr>
          <w:rFonts w:ascii="Calibri" w:hAnsi="Calibri"/>
          <w:sz w:val="22"/>
          <w:rtl w:val="1"/>
        </w:rPr>
        <w:t>فریم صوتی</w:t>
      </w:r>
    </w:p>
    <w:p>
      <w:pPr>
        <w:keepNext w:val="0"/>
        <w:keepLines w:val="0"/>
        <w:jc w:val="right"/>
        <w:bidi w:val="1"/>
      </w:pPr>
      <w:r>
        <w:rPr>
          <w:rFonts w:ascii="Calibri" w:hAnsi="Calibri"/>
          <w:sz w:val="22"/>
          <w:rtl w:val="1"/>
        </w:rPr>
        <w:t>نصف فریم</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اسلات</w:t>
      </w:r>
    </w:p>
    <w:p>
      <w:pPr>
        <w:keepNext w:val="0"/>
        <w:keepLines w:val="0"/>
        <w:jc w:val="right"/>
        <w:bidi w:val="1"/>
      </w:pPr>
      <w:r>
        <w:rPr>
          <w:rFonts w:ascii="Calibri" w:hAnsi="Calibri"/>
          <w:sz w:val="22"/>
          <w:rtl w:val="1"/>
        </w:rPr>
        <w:t>اسلات ۰ ON اسلات ۱ OFF اسلات ۲ ON اسلات ۳ ON اسلات ۴ OFF اسلات ۵ ON</w:t>
      </w:r>
    </w:p>
    <w:p>
      <w:pPr>
        <w:keepNext w:val="0"/>
        <w:keepLines w:val="0"/>
        <w:jc w:val="right"/>
        <w:bidi w:val="1"/>
      </w:pPr>
      <w:r>
        <w:rPr>
          <w:rFonts w:ascii="Calibri" w:hAnsi="Calibri"/>
          <w:sz w:val="22"/>
          <w:rtl w:val="1"/>
        </w:rPr>
        <w:t>تعداد اسلات‌ها با فریم صوتی هم‌تراز است</w:t>
      </w:r>
    </w:p>
    <w:p>
      <w:pPr>
        <w:keepNext w:val="0"/>
        <w:keepLines w:val="0"/>
        <w:jc w:val="right"/>
        <w:bidi w:val="1"/>
      </w:pPr>
      <w:r>
        <w:rPr>
          <w:rFonts w:ascii="Calibri" w:hAnsi="Calibri"/>
          <w:sz w:val="22"/>
          <w:rtl w:val="1"/>
        </w:rPr>
        <w:t>فریم صوتی</w:t>
      </w:r>
    </w:p>
    <w:p>
      <w:pPr>
        <w:keepNext w:val="0"/>
        <w:keepLines w:val="0"/>
        <w:jc w:val="right"/>
        <w:bidi w:val="1"/>
      </w:pPr>
      <w:r>
        <w:rPr>
          <w:rFonts w:ascii="Calibri" w:hAnsi="Calibri"/>
          <w:sz w:val="22"/>
          <w:rtl w:val="1"/>
        </w:rPr>
        <w:t>نصف فریم</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اسلات ۱  اسلات ۲  اسلات ۳  اسلات ۵  اسلات ۴</w:t>
      </w:r>
    </w:p>
    <w:p>
      <w:pPr>
        <w:keepNext w:val="0"/>
        <w:keepLines w:val="0"/>
        <w:jc w:val="right"/>
        <w:bidi w:val="1"/>
      </w:pPr>
      <w:r>
        <w:rPr>
          <w:rFonts w:ascii="Calibri" w:hAnsi="Calibri"/>
          <w:sz w:val="22"/>
          <w:rtl w:val="1"/>
        </w:rPr>
        <w:t>اسلات ۰</w:t>
      </w:r>
    </w:p>
    <w:p>
      <w:pPr>
        <w:keepNext w:val="0"/>
        <w:keepLines w:val="0"/>
        <w:jc w:val="right"/>
        <w:bidi w:val="1"/>
      </w:pPr>
      <w:r>
        <w:rPr>
          <w:rFonts w:ascii="Calibri" w:hAnsi="Calibri"/>
          <w:sz w:val="22"/>
          <w:rtl w:val="1"/>
        </w:rPr>
        <w:t>1. طول فریم باید زوج باشد.</w:t>
      </w:r>
    </w:p>
    <w:p>
      <w:pPr>
        <w:keepNext w:val="0"/>
        <w:keepLines w:val="0"/>
        <w:jc w:val="right"/>
        <w:bidi w:val="1"/>
      </w:pPr>
      <w:r>
        <w:rPr>
          <w:rFonts w:ascii="Calibri" w:hAnsi="Calibri"/>
          <w:sz w:val="22"/>
          <w:rtl w:val="1"/>
        </w:rPr>
        <w:t>اگر بیت FSDEF در SAI_xFRCR صفر نگه داشته شود، سیگنال FS معادل شروع فریم است و اگر حاصل‌ضرب تعداد اسلات‌های تعریف‌شده در بیت NBSLOT[3:0] در SAI_xSLOTR در تعداد بیت‌های هر اسلات که در بیت SLOTSZ[1:0] در SAI_xSLOTR پیکربندی شده است، از اندازه فریم (بیت FRL[7:0] در رجیستر SAI_xFRCR) کمتر باشد، آنگاه،</w:t>
      </w:r>
    </w:p>
    <w:p>
      <w:pPr>
        <w:keepNext w:val="0"/>
        <w:keepLines w:val="0"/>
        <w:jc w:val="right"/>
        <w:bidi w:val="1"/>
      </w:pPr>
      <w:r>
        <w:rPr>
          <w:rFonts w:ascii="Calibri" w:hAnsi="Calibri"/>
          <w:sz w:val="22"/>
          <w:rtl w:val="1"/>
        </w:rPr>
        <w:t>• اگر TRIS = 0 در رجیستر SAI_xCR2 باشد، در حالت ارسال، بیت‌های باقی‌مانده پس از آخرین اسلات تا پایان فریم به ۰ وادار می‌شوند،</w:t>
      </w:r>
    </w:p>
    <w:p>
      <w:pPr>
        <w:keepNext w:val="0"/>
        <w:keepLines w:val="0"/>
        <w:jc w:val="right"/>
        <w:bidi w:val="1"/>
      </w:pPr>
      <w:r>
        <w:rPr>
          <w:rFonts w:ascii="Calibri" w:hAnsi="Calibri"/>
          <w:sz w:val="22"/>
          <w:rtl w:val="1"/>
        </w:rPr>
        <w:t>• اگر TRIS = 1 باشد، خط هنگام انتقال این بیت‌های باقی‌مانده به HI-Z آزاد می‌شود. در حالت دریافت، این بیت‌ها نادیده گرفته می‌شوند.</w:t>
      </w:r>
    </w:p>
    <w:p>
      <w:pPr>
        <w:keepNext w:val="0"/>
        <w:keepLines w:val="0"/>
        <w:jc w:val="right"/>
        <w:bidi w:val="1"/>
      </w:pPr>
      <w:r>
        <w:rPr>
          <w:rFonts w:ascii="Calibri" w:hAnsi="Calibri"/>
          <w:sz w:val="22"/>
          <w:rtl w:val="1"/>
        </w:rPr>
        <w:t>شکل 286. نقش FS شروع فریم است (FSDEF = 0)</w:t>
      </w:r>
    </w:p>
    <w:p>
      <w:pPr>
        <w:keepNext w:val="0"/>
        <w:keepLines w:val="0"/>
        <w:jc w:val="right"/>
        <w:bidi w:val="1"/>
      </w:pPr>
      <w:r>
        <w:rPr>
          <w:rFonts w:ascii="Calibri" w:hAnsi="Calibri"/>
          <w:sz w:val="22"/>
          <w:rtl w:val="1"/>
        </w:rPr>
        <w:t>فریم صوتی</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اسلات: اسلات 0، اسلات 1، اسلات 2، ...، اسلات n</w:t>
      </w:r>
    </w:p>
    <w:p>
      <w:pPr>
        <w:keepNext w:val="0"/>
        <w:keepLines w:val="0"/>
        <w:jc w:val="right"/>
        <w:bidi w:val="1"/>
      </w:pPr>
      <w:r>
        <w:rPr>
          <w:rFonts w:ascii="Calibri" w:hAnsi="Calibri"/>
          <w:sz w:val="22"/>
          <w:rtl w:val="1"/>
        </w:rPr>
        <w:t>اگر TRIS = 0 باشد، داده پس از اسلات n برابر 0 است. اگر SD = 1 باشد، خروجی پس از اسلات n آزاد می‌شود (HI-Z).</w:t>
      </w:r>
    </w:p>
    <w:p>
      <w:pPr>
        <w:keepNext w:val="0"/>
        <w:keepLines w:val="0"/>
        <w:jc w:val="right"/>
        <w:bidi w:val="1"/>
      </w:pPr>
      <w:r>
        <w:rPr>
          <w:rFonts w:ascii="Calibri" w:hAnsi="Calibri"/>
          <w:sz w:val="22"/>
          <w:rtl w:val="1"/>
        </w:rPr>
        <w:t>پیکربندی اسلات 29.8</w:t>
      </w:r>
    </w:p>
    <w:p>
      <w:pPr>
        <w:keepNext w:val="0"/>
        <w:keepLines w:val="0"/>
        <w:jc w:val="right"/>
        <w:bidi w:val="1"/>
      </w:pPr>
      <w:r>
        <w:rPr>
          <w:rFonts w:ascii="Calibri" w:hAnsi="Calibri"/>
          <w:sz w:val="22"/>
          <w:rtl w:val="1"/>
        </w:rPr>
        <w:t>اسلات عنصر پایه در فریم صوتی است. تعداد اسلات‌های فریم صوتی برابر است با مقدار پیکربندی‌شده بیت NBSLOT[3:0] در رجیستر SAI_xSLOTR به‌علاوهٔ 1. حداکثر تعداد اسلات در هر فریم صوتی ثابت و برابر با 16 است.</w:t>
      </w:r>
    </w:p>
    <w:p>
      <w:pPr>
        <w:keepNext w:val="0"/>
        <w:keepLines w:val="0"/>
        <w:jc w:val="right"/>
        <w:bidi w:val="1"/>
      </w:pPr>
      <w:r>
        <w:rPr>
          <w:rFonts w:ascii="Calibri" w:hAnsi="Calibri"/>
          <w:sz w:val="22"/>
          <w:rtl w:val="1"/>
        </w:rPr>
        <w:t>برای پروتکل AC¶97 (وقتی بیت PRTCFG[1:0] = 10 باشد)، تعداد اسلات‌ها به‌طور خودکار مطابق مشخصات پروتکل تنظیم می‌شود و مقدار NBSLOT[3:0] نادیده گرفته می‌شود.</w:t>
      </w:r>
    </w:p>
    <w:p>
      <w:pPr>
        <w:keepNext w:val="0"/>
        <w:keepLines w:val="0"/>
        <w:jc w:val="right"/>
        <w:bidi w:val="1"/>
      </w:pPr>
      <w:r>
        <w:rPr>
          <w:rFonts w:ascii="Calibri" w:hAnsi="Calibri"/>
          <w:sz w:val="22"/>
          <w:rtl w:val="1"/>
        </w:rPr>
        <w:t>هر اسلات را می‌توان با تنظیم بیت SLOTEN[15:0] در رجیستر SAI_xSLOTR به‌عنوان اسلات معتبر یا نامعتبر تعریف کرد. در یک فریم صوتی، هنگام انتقال یک اسلات non-valid، اگر بلوک صوتی فرستنده باشد، مقدار 0 روی خط داده اعمال می‌شود یا خط داده SD آزاد می‌شود تا به HI-z متصل شود (به بخش 29.12.4 مراجعه کنید)؛ در غیر این صورت، مقدار دریافتی از انتهای این اسلات نادیده گرفته می‌شود. در نتیجه، هیچ دسترسی FIFO انجام نمی‌شود و بنابراین درخواستی برای خواندن یا نوشتن FIFO مرتبط با وضعیت این اسلات غیرفعال وجود نخواهد داشت.</w:t>
      </w:r>
    </w:p>
    <w:p>
      <w:pPr>
        <w:keepNext w:val="0"/>
        <w:keepLines w:val="0"/>
        <w:jc w:val="right"/>
        <w:bidi w:val="1"/>
      </w:pPr>
      <w:r>
        <w:rPr>
          <w:rFonts w:ascii="Calibri" w:hAnsi="Calibri"/>
          <w:sz w:val="22"/>
          <w:rtl w:val="1"/>
        </w:rPr>
        <w:t>اندازهٔ اسلات نیز همان‌طور که در شکل 287 نشان داده شده است، قابل پیکربندی است. اندازهٔ اسلات‌ها با تنظیم بیت SLOTSZ[1:0] در رجیستر SAI_xSLOTR انتخاب می‌شود. این اندازه برای همهٔ اسلات‌های یک فریم صوتی یکسان اعمال می‌شود.</w:t>
      </w:r>
    </w:p>
    <w:p>
      <w:pPr>
        <w:keepNext w:val="0"/>
        <w:keepLines w:val="0"/>
        <w:jc w:val="right"/>
        <w:bidi w:val="1"/>
      </w:pPr>
      <w:r>
        <w:rPr>
          <w:rFonts w:ascii="Calibri" w:hAnsi="Calibri"/>
          <w:sz w:val="22"/>
          <w:rtl w:val="1"/>
        </w:rPr>
        <w:t>شکل 287. پیکربندی اندازهٔ اسلات با FBOFF = 0 در SAI_xSLOTR</w:t>
      </w:r>
    </w:p>
    <w:p>
      <w:pPr>
        <w:keepNext w:val="0"/>
        <w:keepLines w:val="0"/>
        <w:jc w:val="right"/>
        <w:bidi w:val="1"/>
      </w:pPr>
      <w:r>
        <w:rPr>
          <w:rFonts w:ascii="Calibri" w:hAnsi="Calibri"/>
          <w:sz w:val="22"/>
          <w:rtl w:val="1"/>
        </w:rPr>
        <w:t>بلوک صوتی فرستنده است</w:t>
      </w:r>
    </w:p>
    <w:p>
      <w:pPr>
        <w:keepNext w:val="0"/>
        <w:keepLines w:val="0"/>
        <w:jc w:val="right"/>
        <w:bidi w:val="1"/>
      </w:pPr>
      <w:r>
        <w:rPr>
          <w:rFonts w:ascii="Calibri" w:hAnsi="Calibri"/>
          <w:sz w:val="22"/>
          <w:rtl w:val="1"/>
        </w:rPr>
        <w:t>بلوک صوتی گیرنده است</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16-bit</w:t>
      </w:r>
    </w:p>
    <w:p>
      <w:pPr>
        <w:keepNext w:val="0"/>
        <w:keepLines w:val="0"/>
        <w:jc w:val="right"/>
        <w:bidi w:val="1"/>
      </w:pPr>
      <w:r>
        <w:rPr>
          <w:rFonts w:ascii="Calibri" w:hAnsi="Calibri"/>
          <w:sz w:val="22"/>
          <w:rtl w:val="1"/>
        </w:rPr>
        <w:t>16-bit</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32-bit</w:t>
      </w:r>
    </w:p>
    <w:p>
      <w:pPr>
        <w:keepNext w:val="0"/>
        <w:keepLines w:val="0"/>
        <w:jc w:val="right"/>
        <w:bidi w:val="1"/>
      </w:pPr>
      <w:r>
        <w:rPr>
          <w:rFonts w:ascii="Calibri" w:hAnsi="Calibri"/>
          <w:sz w:val="22"/>
          <w:rtl w:val="1"/>
        </w:rPr>
        <w:t>32-bit</w:t>
      </w:r>
    </w:p>
    <w:p>
      <w:pPr>
        <w:keepNext w:val="0"/>
        <w:keepLines w:val="0"/>
        <w:jc w:val="right"/>
        <w:bidi w:val="1"/>
      </w:pPr>
      <w:r>
        <w:rPr>
          <w:rFonts w:ascii="Calibri" w:hAnsi="Calibri"/>
          <w:sz w:val="22"/>
          <w:rtl w:val="1"/>
        </w:rPr>
        <w:t>X: بی‌اهمیت</w:t>
      </w:r>
    </w:p>
    <w:p>
      <w:pPr>
        <w:keepNext w:val="0"/>
        <w:keepLines w:val="0"/>
        <w:jc w:val="right"/>
        <w:bidi w:val="1"/>
      </w:pPr>
      <w:r>
        <w:rPr>
          <w:rFonts w:ascii="Calibri" w:hAnsi="Calibri"/>
          <w:sz w:val="22"/>
          <w:rtl w:val="1"/>
        </w:rPr>
        <w:t>می‌توان موقعیت نخستین بیت داده‌ای را که باید درون اسلات‌ها منتقل شود انتخاب کرد. این آفست با بیت FBOFF[5:0] در رجیستر SAI_xSLOTR پیکربندی می‌شود. در حالت فرستنده، از ابتدای اسلات تا رسیدن به این موقعیت آفست، مقادیر 0 درج می‌شوند. در حالت دریافت، بیت واقع در فاز آفست نادیده گرفته می‌شود. این ویژگی برای پروتکل توجیه‌شدهٔ LSB در نظر گرفته شده است (اگر آفست برابر با اندازهٔ اسلات منهای اندازهٔ داده باشد).</w:t>
      </w:r>
    </w:p>
    <w:p>
      <w:pPr>
        <w:keepNext w:val="0"/>
        <w:keepLines w:val="0"/>
        <w:jc w:val="right"/>
        <w:bidi w:val="1"/>
      </w:pPr>
      <w:r>
        <w:rPr>
          <w:rFonts w:ascii="Calibri" w:hAnsi="Calibri"/>
          <w:sz w:val="22"/>
          <w:rtl w:val="1"/>
        </w:rPr>
        <w:t>شکل 288. آفست بیت نخست</w:t>
      </w:r>
    </w:p>
    <w:p>
      <w:pPr>
        <w:keepNext w:val="0"/>
        <w:keepLines w:val="0"/>
        <w:jc w:val="right"/>
        <w:bidi w:val="1"/>
      </w:pPr>
      <w:r>
        <w:rPr>
          <w:rFonts w:ascii="Calibri" w:hAnsi="Calibri"/>
          <w:sz w:val="22"/>
          <w:rtl w:val="1"/>
        </w:rPr>
        <w:t>بلوک صوتی فرستنده است</w:t>
      </w:r>
    </w:p>
    <w:p>
      <w:pPr>
        <w:keepNext w:val="0"/>
        <w:keepLines w:val="0"/>
        <w:jc w:val="right"/>
        <w:bidi w:val="1"/>
      </w:pPr>
      <w:r>
        <w:rPr>
          <w:rFonts w:ascii="Calibri" w:hAnsi="Calibri"/>
          <w:sz w:val="22"/>
          <w:rtl w:val="1"/>
        </w:rPr>
        <w:t>بلوک صوتی گیرنده است</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16-bit</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16-bit</w:t>
      </w:r>
    </w:p>
    <w:p>
      <w:pPr>
        <w:keepNext w:val="0"/>
        <w:keepLines w:val="0"/>
        <w:jc w:val="right"/>
        <w:bidi w:val="1"/>
      </w:pPr>
      <w:r>
        <w:rPr>
          <w:rFonts w:ascii="Calibri" w:hAnsi="Calibri"/>
          <w:sz w:val="22"/>
          <w:rtl w:val="1"/>
        </w:rPr>
        <w:t>FBOFF = SLOT SZ -DS</w:t>
      </w:r>
    </w:p>
    <w:p>
      <w:pPr>
        <w:keepNext w:val="0"/>
        <w:keepLines w:val="0"/>
        <w:jc w:val="right"/>
        <w:bidi w:val="1"/>
      </w:pPr>
      <w:r>
        <w:rPr>
          <w:rFonts w:ascii="Calibri" w:hAnsi="Calibri"/>
          <w:sz w:val="22"/>
          <w:rtl w:val="1"/>
        </w:rPr>
        <w:t>FBOFF = SLOT SZ -DS</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XX .. XX</w:t>
      </w:r>
    </w:p>
    <w:p>
      <w:pPr>
        <w:keepNext w:val="0"/>
        <w:keepLines w:val="0"/>
        <w:jc w:val="right"/>
        <w:bidi w:val="1"/>
      </w:pPr>
      <w:r>
        <w:rPr>
          <w:rFonts w:ascii="Calibri" w:hAnsi="Calibri"/>
          <w:sz w:val="22"/>
          <w:rtl w:val="1"/>
        </w:rPr>
        <w:t>slotx</w:t>
      </w:r>
    </w:p>
    <w:p>
      <w:pPr>
        <w:keepNext w:val="0"/>
        <w:keepLines w:val="0"/>
        <w:jc w:val="right"/>
        <w:bidi w:val="1"/>
      </w:pPr>
      <w:r>
        <w:rPr>
          <w:rFonts w:ascii="Calibri" w:hAnsi="Calibri"/>
          <w:sz w:val="22"/>
          <w:rtl w:val="1"/>
        </w:rPr>
        <w:t>اندازهٔ داده</w:t>
      </w:r>
    </w:p>
    <w:p>
      <w:pPr>
        <w:keepNext w:val="0"/>
        <w:keepLines w:val="0"/>
        <w:jc w:val="right"/>
        <w:bidi w:val="1"/>
      </w:pPr>
      <w:r>
        <w:rPr>
          <w:rFonts w:ascii="Calibri" w:hAnsi="Calibri"/>
          <w:sz w:val="22"/>
          <w:rtl w:val="1"/>
        </w:rPr>
        <w:t>32-bit</w:t>
      </w:r>
    </w:p>
    <w:p>
      <w:pPr>
        <w:keepNext w:val="0"/>
        <w:keepLines w:val="0"/>
        <w:jc w:val="right"/>
        <w:bidi w:val="1"/>
      </w:pPr>
      <w:r>
        <w:rPr>
          <w:rFonts w:ascii="Calibri" w:hAnsi="Calibri"/>
          <w:sz w:val="22"/>
          <w:rtl w:val="1"/>
        </w:rPr>
        <w:t>32-bit</w:t>
      </w:r>
    </w:p>
    <w:p>
      <w:pPr>
        <w:keepNext w:val="0"/>
        <w:keepLines w:val="0"/>
        <w:jc w:val="right"/>
        <w:bidi w:val="1"/>
      </w:pPr>
      <w:r>
        <w:rPr>
          <w:rFonts w:ascii="Calibri" w:hAnsi="Calibri"/>
          <w:sz w:val="22"/>
          <w:rtl w:val="1"/>
        </w:rPr>
        <w:t>X: مهم نیست</w:t>
      </w:r>
    </w:p>
    <w:p>
      <w:pPr>
        <w:keepNext w:val="0"/>
        <w:keepLines w:val="0"/>
        <w:jc w:val="right"/>
        <w:bidi w:val="1"/>
      </w:pPr>
      <w:r>
        <w:rPr>
          <w:rFonts w:ascii="Calibri" w:hAnsi="Calibri"/>
          <w:sz w:val="22"/>
          <w:rtl w:val="1"/>
        </w:rPr>
        <w:t>برای جلوگیری از رفتار نامطلوب SAI، رعایت شرایط زیر الزامی است:</w:t>
      </w:r>
    </w:p>
    <w:p>
      <w:pPr>
        <w:keepNext w:val="0"/>
        <w:keepLines w:val="0"/>
        <w:jc w:val="right"/>
        <w:bidi w:val="1"/>
      </w:pPr>
      <w:r>
        <w:rPr>
          <w:rFonts w:ascii="Calibri" w:hAnsi="Calibri"/>
          <w:sz w:val="22"/>
          <w:rtl w:val="1"/>
        </w:rPr>
        <w:t>FBOFF ≤ (SLOTSZ - DS)،</w:t>
      </w:r>
    </w:p>
    <w:p>
      <w:pPr>
        <w:keepNext w:val="0"/>
        <w:keepLines w:val="0"/>
        <w:jc w:val="right"/>
        <w:bidi w:val="1"/>
      </w:pPr>
      <w:r>
        <w:rPr>
          <w:rFonts w:ascii="Calibri" w:hAnsi="Calibri"/>
          <w:sz w:val="22"/>
          <w:rtl w:val="1"/>
        </w:rPr>
        <w:t>DS ≤ SLOTSZ،</w:t>
      </w:r>
    </w:p>
    <w:p>
      <w:pPr>
        <w:keepNext w:val="0"/>
        <w:keepLines w:val="0"/>
        <w:jc w:val="right"/>
        <w:bidi w:val="1"/>
      </w:pPr>
      <w:r>
        <w:rPr>
          <w:rFonts w:ascii="Calibri" w:hAnsi="Calibri"/>
          <w:sz w:val="22"/>
          <w:rtl w:val="1"/>
        </w:rPr>
        <w:t>NBSLOT × SLOTSZ ≤ FRL (طول فریم)،</w:t>
      </w:r>
    </w:p>
    <w:p>
      <w:pPr>
        <w:keepNext w:val="0"/>
        <w:keepLines w:val="0"/>
        <w:jc w:val="right"/>
        <w:bidi w:val="1"/>
      </w:pPr>
      <w:r>
        <w:rPr>
          <w:rFonts w:ascii="Calibri" w:hAnsi="Calibri"/>
          <w:sz w:val="22"/>
          <w:rtl w:val="1"/>
        </w:rPr>
        <w:t>وقتی بیت FSDEF در رجیستر SAI_xFRCR تنظیم شده باشد، تعداد اسلات‌ها باید زوج باشد.</w:t>
      </w:r>
    </w:p>
    <w:p>
      <w:pPr>
        <w:keepNext w:val="0"/>
        <w:keepLines w:val="0"/>
        <w:jc w:val="right"/>
        <w:bidi w:val="1"/>
      </w:pPr>
      <w:r>
        <w:rPr>
          <w:rFonts w:ascii="Calibri" w:hAnsi="Calibri"/>
          <w:sz w:val="22"/>
          <w:rtl w:val="1"/>
        </w:rPr>
        <w:t>در AC¶97 (bit PRTCFG[1:0] = 10)، اندازهٔ اسلات به‌طور خودکار مطابق تعریف بخش 29.11 تنظیم می‌شود.</w:t>
      </w:r>
    </w:p>
    <w:p>
      <w:pPr>
        <w:keepNext w:val="0"/>
        <w:keepLines w:val="0"/>
        <w:jc w:val="right"/>
        <w:bidi w:val="1"/>
      </w:pPr>
      <w:r>
        <w:rPr>
          <w:rFonts w:ascii="Calibri" w:hAnsi="Calibri"/>
          <w:sz w:val="22"/>
          <w:rtl w:val="1"/>
        </w:rPr>
        <w:t>مولد کلاک 29.9 SAI</w:t>
      </w:r>
    </w:p>
    <w:p>
      <w:pPr>
        <w:keepNext w:val="0"/>
        <w:keepLines w:val="0"/>
        <w:jc w:val="right"/>
        <w:bidi w:val="1"/>
      </w:pPr>
      <w:r>
        <w:rPr>
          <w:rFonts w:ascii="Calibri" w:hAnsi="Calibri"/>
          <w:sz w:val="22"/>
          <w:rtl w:val="1"/>
        </w:rPr>
        <w:t>هر بلوک صوتی مولد کلاک مخصوص به خود را دارد تا این دو بلوک کاملاً مستقل باشند. از نظر عملکرد، هیچ تفاوتی میان این دو مولد کلاک وجود ندارد. آن‌ها کاملاً یکسان هستند.</w:t>
      </w:r>
    </w:p>
    <w:p>
      <w:pPr>
        <w:keepNext w:val="0"/>
        <w:keepLines w:val="0"/>
        <w:jc w:val="right"/>
        <w:bidi w:val="1"/>
      </w:pPr>
      <w:r>
        <w:rPr>
          <w:rFonts w:ascii="Calibri" w:hAnsi="Calibri"/>
          <w:sz w:val="22"/>
          <w:rtl w:val="1"/>
        </w:rPr>
        <w:t>وقتی بلوک صوتی به‌عنوان مستر تعریف شده باشد، مولد کلاک، کلاک ارتباطی (کلاک بیت) و کلاک مستر را برای رمزگشاهای خارجی تولید می‌کند.</w:t>
      </w:r>
    </w:p>
    <w:p>
      <w:pPr>
        <w:keepNext w:val="0"/>
        <w:keepLines w:val="0"/>
        <w:jc w:val="right"/>
        <w:bidi w:val="1"/>
      </w:pPr>
      <w:r>
        <w:rPr>
          <w:rFonts w:ascii="Calibri" w:hAnsi="Calibri"/>
          <w:sz w:val="22"/>
          <w:rtl w:val="1"/>
        </w:rPr>
        <w:t>وقتی بلوک صوتی به‌عنوان اسلیو تعریف شده باشد، مولد کلاک OFF است.</w:t>
      </w:r>
    </w:p>
    <w:p>
      <w:pPr>
        <w:keepNext w:val="0"/>
        <w:keepLines w:val="0"/>
        <w:jc w:val="right"/>
        <w:bidi w:val="1"/>
      </w:pPr>
      <w:r>
        <w:rPr>
          <w:rFonts w:ascii="Calibri" w:hAnsi="Calibri"/>
          <w:sz w:val="22"/>
          <w:rtl w:val="1"/>
        </w:rPr>
        <w:t>شکل 289 معماری مولد کلاک بلوک صوتی را نشان می‌دهد.</w:t>
      </w:r>
    </w:p>
    <w:p>
      <w:pPr>
        <w:keepNext w:val="0"/>
        <w:keepLines w:val="0"/>
        <w:jc w:val="right"/>
        <w:bidi w:val="1"/>
      </w:pPr>
      <w:r>
        <w:rPr>
          <w:rFonts w:ascii="Calibri" w:hAnsi="Calibri"/>
          <w:sz w:val="22"/>
          <w:rtl w:val="1"/>
        </w:rPr>
        <w:t>شکل ۲۸۹. نمای کلی مولد کلاک بلوک صوتی</w:t>
      </w:r>
    </w:p>
    <w:p>
      <w:pPr>
        <w:keepNext w:val="0"/>
        <w:keepLines w:val="0"/>
        <w:jc w:val="right"/>
        <w:bidi w:val="1"/>
      </w:pPr>
      <w:r>
        <w:rPr>
          <w:rFonts w:ascii="Calibri" w:hAnsi="Calibri"/>
          <w:sz w:val="22"/>
          <w:rtl w:val="1"/>
        </w:rPr>
        <w:t>MCLK_x</w:t>
      </w:r>
    </w:p>
    <w:p>
      <w:pPr>
        <w:keepNext w:val="0"/>
        <w:keepLines w:val="0"/>
        <w:jc w:val="right"/>
        <w:bidi w:val="1"/>
      </w:pPr>
      <w:r>
        <w:rPr>
          <w:rFonts w:ascii="Calibri" w:hAnsi="Calibri"/>
          <w:sz w:val="22"/>
          <w:rtl w:val="1"/>
        </w:rPr>
        <w:t>MCKDIV[3:0]</w:t>
      </w:r>
    </w:p>
    <w:p>
      <w:pPr>
        <w:keepNext w:val="0"/>
        <w:keepLines w:val="0"/>
        <w:jc w:val="right"/>
        <w:bidi w:val="1"/>
      </w:pPr>
      <w:r>
        <w:rPr>
          <w:rFonts w:ascii="Calibri" w:hAnsi="Calibri"/>
          <w:sz w:val="22"/>
          <w:rtl w:val="1"/>
        </w:rPr>
        <w:t>FRL[7:0]</w:t>
      </w:r>
    </w:p>
    <w:p>
      <w:pPr>
        <w:keepNext w:val="0"/>
        <w:keepLines w:val="0"/>
        <w:jc w:val="right"/>
        <w:bidi w:val="1"/>
      </w:pPr>
      <w:r>
        <w:rPr>
          <w:rFonts w:ascii="Calibri" w:hAnsi="Calibri"/>
          <w:sz w:val="22"/>
          <w:rtl w:val="1"/>
        </w:rPr>
        <w:t>NODIV SAI_CK_x</w:t>
      </w:r>
    </w:p>
    <w:p>
      <w:pPr>
        <w:keepNext w:val="0"/>
        <w:keepLines w:val="0"/>
        <w:jc w:val="right"/>
        <w:bidi w:val="1"/>
      </w:pPr>
      <w:r>
        <w:rPr>
          <w:rFonts w:ascii="Calibri" w:hAnsi="Calibri"/>
          <w:sz w:val="22"/>
          <w:rtl w:val="1"/>
        </w:rPr>
        <w:t>0 ۱ ۰</w:t>
      </w:r>
    </w:p>
    <w:p>
      <w:pPr>
        <w:keepNext w:val="0"/>
        <w:keepLines w:val="0"/>
        <w:jc w:val="right"/>
        <w:bidi w:val="1"/>
      </w:pPr>
      <w:r>
        <w:rPr>
          <w:rFonts w:ascii="Calibri" w:hAnsi="Calibri"/>
          <w:sz w:val="22"/>
          <w:rtl w:val="1"/>
        </w:rPr>
        <w:t>کلاک مستر</w:t>
      </w:r>
    </w:p>
    <w:p>
      <w:pPr>
        <w:keepNext w:val="0"/>
        <w:keepLines w:val="0"/>
        <w:jc w:val="right"/>
        <w:bidi w:val="1"/>
      </w:pPr>
      <w:r>
        <w:rPr>
          <w:rFonts w:ascii="Calibri" w:hAnsi="Calibri"/>
          <w:sz w:val="22"/>
          <w:rtl w:val="1"/>
        </w:rPr>
        <w:t>تقسیم‌کننده کلاک بیت</w:t>
      </w:r>
    </w:p>
    <w:p>
      <w:pPr>
        <w:keepNext w:val="0"/>
        <w:keepLines w:val="0"/>
        <w:jc w:val="right"/>
        <w:bidi w:val="1"/>
      </w:pPr>
      <w:r>
        <w:rPr>
          <w:rFonts w:ascii="Calibri" w:hAnsi="Calibri"/>
          <w:sz w:val="22"/>
          <w:rtl w:val="1"/>
        </w:rPr>
        <w:t>SCK_x</w:t>
      </w:r>
    </w:p>
    <w:p>
      <w:pPr>
        <w:keepNext w:val="0"/>
        <w:keepLines w:val="0"/>
        <w:jc w:val="right"/>
        <w:bidi w:val="1"/>
      </w:pPr>
      <w:r>
        <w:rPr>
          <w:rFonts w:ascii="Calibri" w:hAnsi="Calibri"/>
          <w:sz w:val="22"/>
          <w:rtl w:val="1"/>
        </w:rPr>
        <w:t>1 ۰ ۱</w:t>
      </w:r>
    </w:p>
    <w:p>
      <w:pPr>
        <w:keepNext w:val="0"/>
        <w:keepLines w:val="0"/>
        <w:jc w:val="right"/>
        <w:bidi w:val="1"/>
      </w:pPr>
      <w:r>
        <w:rPr>
          <w:rFonts w:ascii="Calibri" w:hAnsi="Calibri"/>
          <w:sz w:val="22"/>
          <w:rtl w:val="1"/>
        </w:rPr>
        <w:t>توجه: اگر NoDiv روی 1 تنظیم شود، در صورتی که این پایه در периферال‌های GPIO به‌عنوان پایه SAI پیکربندی شده باشد، سیگنال MCLK_x در سطح 0 قرار می‌گیرد.</w:t>
      </w:r>
    </w:p>
    <w:p>
      <w:pPr>
        <w:keepNext w:val="0"/>
        <w:keepLines w:val="0"/>
        <w:jc w:val="right"/>
        <w:bidi w:val="1"/>
      </w:pPr>
      <w:r>
        <w:rPr>
          <w:rFonts w:ascii="Calibri" w:hAnsi="Calibri"/>
          <w:sz w:val="22"/>
          <w:rtl w:val="1"/>
        </w:rPr>
        <w:t>منبع کلاک مولد کلاک از کنترل‌کننده کلاک محصول تأمین می‌شود. کلاک SAI_CK_x معادل کلاک مستر است که می‌توان آن را برای رمزگشاهای خارجی با استفاده از بیت MCKDIV[3:0] تقسیم کرد:</w:t>
      </w:r>
    </w:p>
    <w:p>
      <w:pPr>
        <w:keepNext w:val="0"/>
        <w:keepLines w:val="0"/>
        <w:jc w:val="right"/>
        <w:bidi w:val="1"/>
      </w:pPr>
      <w:r>
        <w:rPr>
          <w:rFonts w:ascii="Calibri" w:hAnsi="Calibri"/>
          <w:sz w:val="22"/>
          <w:rtl w:val="1"/>
        </w:rPr>
        <w:t>MCLK_x = SAI_CK_x / (MCKDIV[3:0] * 2)، اگر MCKDIV[3:0] برابر با 0000 نباشد.</w:t>
      </w:r>
    </w:p>
    <w:p>
      <w:pPr>
        <w:keepNext w:val="0"/>
        <w:keepLines w:val="0"/>
        <w:jc w:val="right"/>
        <w:bidi w:val="1"/>
      </w:pPr>
      <w:r>
        <w:rPr>
          <w:rFonts w:ascii="Calibri" w:hAnsi="Calibri"/>
          <w:sz w:val="22"/>
          <w:rtl w:val="1"/>
        </w:rPr>
        <w:t>MCLK_x = SAI_CK_x، اگر MCKDIV[3:0] برابر با 0000 باشد.</w:t>
      </w:r>
    </w:p>
    <w:p>
      <w:pPr>
        <w:keepNext w:val="0"/>
        <w:keepLines w:val="0"/>
        <w:jc w:val="right"/>
        <w:bidi w:val="1"/>
      </w:pPr>
      <w:r>
        <w:rPr>
          <w:rFonts w:ascii="Calibri" w:hAnsi="Calibri"/>
          <w:sz w:val="22"/>
          <w:rtl w:val="1"/>
        </w:rPr>
        <w:t>سیگنال MCLK_x فقط در TDM استفاده می‌شود.</w:t>
      </w:r>
    </w:p>
    <w:p>
      <w:pPr>
        <w:keepNext w:val="0"/>
        <w:keepLines w:val="0"/>
        <w:jc w:val="right"/>
        <w:bidi w:val="1"/>
      </w:pPr>
      <w:r>
        <w:rPr>
          <w:rFonts w:ascii="Calibri" w:hAnsi="Calibri"/>
          <w:sz w:val="22"/>
          <w:rtl w:val="1"/>
        </w:rPr>
        <w:t>برای حفظ چرخه کاری 50% در خروجی MCLK و روی کلاک SCK_x، تقسیم باید زوج باشد. اگر بیت MCKDIV[3:0] = 0000 باشد، تقسیم بر یک اعمال می‌شود تا MCLK_x = SAI_CK_x برقرار شود.</w:t>
      </w:r>
    </w:p>
    <w:p>
      <w:pPr>
        <w:keepNext w:val="0"/>
        <w:keepLines w:val="0"/>
        <w:jc w:val="right"/>
        <w:bidi w:val="1"/>
      </w:pPr>
      <w:r>
        <w:rPr>
          <w:rFonts w:ascii="Calibri" w:hAnsi="Calibri"/>
          <w:sz w:val="22"/>
          <w:rtl w:val="1"/>
        </w:rPr>
        <w:t>در SAI، نسبت منفرد MCLK/FS = 256 در نظر گرفته شده است. معمولاً سه بازه فرکانسی وجود دارد که در Table 130 نشان داده شده‌اند.</w:t>
      </w:r>
    </w:p>
    <w:p>
      <w:pPr>
        <w:keepNext w:val="0"/>
        <w:keepLines w:val="0"/>
        <w:jc w:val="right"/>
        <w:bidi w:val="1"/>
      </w:pPr>
      <w:r>
        <w:rPr>
          <w:rFonts w:ascii="Calibri" w:hAnsi="Calibri"/>
          <w:sz w:val="22"/>
          <w:rtl w:val="1"/>
        </w:rPr>
        <w:t>جدول 130. نمونه‌ای از بازه‌های ممکن فرکانس نمونه‌برداری صوت</w:t>
      </w:r>
    </w:p>
    <w:p>
      <w:pPr>
        <w:keepNext w:val="0"/>
        <w:keepLines w:val="0"/>
        <w:jc w:val="right"/>
        <w:bidi w:val="1"/>
      </w:pPr>
      <w:r>
        <w:rPr>
          <w:rFonts w:ascii="Calibri" w:hAnsi="Calibri"/>
          <w:sz w:val="22"/>
          <w:rtl w:val="1"/>
        </w:rPr>
        <w:t>کلاک ورودی SAI_CK_x</w:t>
      </w:r>
    </w:p>
    <w:p>
      <w:pPr>
        <w:keepNext w:val="0"/>
        <w:keepLines w:val="0"/>
        <w:jc w:val="right"/>
        <w:bidi w:val="1"/>
      </w:pPr>
      <w:r>
        <w:rPr>
          <w:rFonts w:ascii="Calibri" w:hAnsi="Calibri"/>
          <w:sz w:val="22"/>
          <w:rtl w:val="1"/>
        </w:rPr>
        <w:t>رایج‌ترین فرکانس صوت</w:t>
      </w:r>
    </w:p>
    <w:p>
      <w:pPr>
        <w:keepNext w:val="0"/>
        <w:keepLines w:val="0"/>
        <w:jc w:val="right"/>
        <w:bidi w:val="1"/>
      </w:pPr>
      <w:r>
        <w:rPr>
          <w:rFonts w:ascii="Calibri" w:hAnsi="Calibri"/>
          <w:sz w:val="22"/>
          <w:rtl w:val="1"/>
        </w:rPr>
        <w:t>فرکانس</w:t>
      </w:r>
    </w:p>
    <w:p>
      <w:pPr>
        <w:keepNext w:val="0"/>
        <w:keepLines w:val="0"/>
        <w:jc w:val="right"/>
        <w:bidi w:val="1"/>
      </w:pPr>
      <w:r>
        <w:rPr>
          <w:rFonts w:ascii="Calibri" w:hAnsi="Calibri"/>
          <w:sz w:val="22"/>
          <w:rtl w:val="1"/>
        </w:rPr>
        <w:t>نمونه‌برداری قابل دستیابی MCKDIV[3:0]</w:t>
      </w:r>
    </w:p>
    <w:p>
      <w:pPr>
        <w:keepNext w:val="0"/>
        <w:keepLines w:val="0"/>
        <w:jc w:val="right"/>
        <w:bidi w:val="1"/>
      </w:pPr>
      <w:r>
        <w:rPr>
          <w:rFonts w:ascii="Calibri" w:hAnsi="Calibri"/>
          <w:sz w:val="22"/>
          <w:rtl w:val="1"/>
        </w:rPr>
        <w:t>192 kHz MCKDIV[3:0] = 0000</w:t>
      </w:r>
    </w:p>
    <w:p>
      <w:pPr>
        <w:keepNext w:val="0"/>
        <w:keepLines w:val="0"/>
        <w:jc w:val="right"/>
        <w:bidi w:val="1"/>
      </w:pPr>
      <w:r>
        <w:rPr>
          <w:rFonts w:ascii="Calibri" w:hAnsi="Calibri"/>
          <w:sz w:val="22"/>
          <w:rtl w:val="1"/>
        </w:rPr>
        <w:t>96 kHz MCKDIV[3:0] = 0001</w:t>
      </w:r>
    </w:p>
    <w:p>
      <w:pPr>
        <w:keepNext w:val="0"/>
        <w:keepLines w:val="0"/>
        <w:jc w:val="right"/>
        <w:bidi w:val="1"/>
      </w:pPr>
      <w:r>
        <w:rPr>
          <w:rFonts w:ascii="Calibri" w:hAnsi="Calibri"/>
          <w:sz w:val="22"/>
          <w:rtl w:val="1"/>
        </w:rPr>
        <w:t>192 kHz × 256</w:t>
      </w:r>
    </w:p>
    <w:p>
      <w:pPr>
        <w:keepNext w:val="0"/>
        <w:keepLines w:val="0"/>
        <w:jc w:val="right"/>
        <w:bidi w:val="1"/>
      </w:pPr>
      <w:r>
        <w:rPr>
          <w:rFonts w:ascii="Calibri" w:hAnsi="Calibri"/>
          <w:sz w:val="22"/>
          <w:rtl w:val="1"/>
        </w:rPr>
        <w:t>48 kHz MCKDIV[3:0] = 0010</w:t>
      </w:r>
    </w:p>
    <w:p>
      <w:pPr>
        <w:keepNext w:val="0"/>
        <w:keepLines w:val="0"/>
        <w:jc w:val="right"/>
        <w:bidi w:val="1"/>
      </w:pPr>
      <w:r>
        <w:rPr>
          <w:rFonts w:ascii="Calibri" w:hAnsi="Calibri"/>
          <w:sz w:val="22"/>
          <w:rtl w:val="1"/>
        </w:rPr>
        <w:t>16 kHz MCKDIV[3:0] = 0100</w:t>
      </w:r>
    </w:p>
    <w:p>
      <w:pPr>
        <w:keepNext w:val="0"/>
        <w:keepLines w:val="0"/>
        <w:jc w:val="right"/>
        <w:bidi w:val="1"/>
      </w:pPr>
      <w:r>
        <w:rPr>
          <w:rFonts w:ascii="Calibri" w:hAnsi="Calibri"/>
          <w:sz w:val="22"/>
          <w:rtl w:val="1"/>
        </w:rPr>
        <w:t>8 kHz MCKDIV[3:0] = 1000</w:t>
      </w:r>
    </w:p>
    <w:p>
      <w:pPr>
        <w:keepNext w:val="0"/>
        <w:keepLines w:val="0"/>
        <w:jc w:val="right"/>
        <w:bidi w:val="1"/>
      </w:pPr>
      <w:r>
        <w:rPr>
          <w:rFonts w:ascii="Calibri" w:hAnsi="Calibri"/>
          <w:sz w:val="22"/>
          <w:rtl w:val="1"/>
        </w:rPr>
        <w:t>44.1 kHz MCKDIV[3:0] = 0000</w:t>
      </w:r>
    </w:p>
    <w:p>
      <w:pPr>
        <w:keepNext w:val="0"/>
        <w:keepLines w:val="0"/>
        <w:jc w:val="right"/>
        <w:bidi w:val="1"/>
      </w:pPr>
      <w:r>
        <w:rPr>
          <w:rFonts w:ascii="Calibri" w:hAnsi="Calibri"/>
          <w:sz w:val="22"/>
          <w:rtl w:val="1"/>
        </w:rPr>
        <w:t>44.1 kHz × 256</w:t>
      </w:r>
    </w:p>
    <w:p>
      <w:pPr>
        <w:keepNext w:val="0"/>
        <w:keepLines w:val="0"/>
        <w:jc w:val="right"/>
        <w:bidi w:val="1"/>
      </w:pPr>
      <w:r>
        <w:rPr>
          <w:rFonts w:ascii="Calibri" w:hAnsi="Calibri"/>
          <w:sz w:val="22"/>
          <w:rtl w:val="1"/>
        </w:rPr>
        <w:t>22.05 kHz MCKDIV[3:0] = 0001</w:t>
      </w:r>
    </w:p>
    <w:p>
      <w:pPr>
        <w:keepNext w:val="0"/>
        <w:keepLines w:val="0"/>
        <w:jc w:val="right"/>
        <w:bidi w:val="1"/>
      </w:pPr>
      <w:r>
        <w:rPr>
          <w:rFonts w:ascii="Calibri" w:hAnsi="Calibri"/>
          <w:sz w:val="22"/>
          <w:rtl w:val="1"/>
        </w:rPr>
        <w:t>11.025 kHz MCKDIV[3:0] = 0010</w:t>
      </w:r>
    </w:p>
    <w:p>
      <w:pPr>
        <w:keepNext w:val="0"/>
        <w:keepLines w:val="0"/>
        <w:jc w:val="right"/>
        <w:bidi w:val="1"/>
      </w:pPr>
      <w:r>
        <w:rPr>
          <w:rFonts w:ascii="Calibri" w:hAnsi="Calibri"/>
          <w:sz w:val="22"/>
          <w:rtl w:val="1"/>
        </w:rPr>
        <w:t>SAI_CK_x = MCLK(1)</w:t>
      </w:r>
    </w:p>
    <w:p>
      <w:pPr>
        <w:keepNext w:val="0"/>
        <w:keepLines w:val="0"/>
        <w:jc w:val="right"/>
        <w:bidi w:val="1"/>
      </w:pPr>
      <w:r>
        <w:rPr>
          <w:rFonts w:ascii="Calibri" w:hAnsi="Calibri"/>
          <w:sz w:val="22"/>
          <w:rtl w:val="1"/>
        </w:rPr>
        <w:t>MCLK MCKDIV[3:0] = 0000</w:t>
      </w:r>
    </w:p>
    <w:p>
      <w:pPr>
        <w:keepNext w:val="0"/>
        <w:keepLines w:val="0"/>
        <w:jc w:val="right"/>
        <w:bidi w:val="1"/>
      </w:pPr>
      <w:r>
        <w:rPr>
          <w:rFonts w:ascii="Calibri" w:hAnsi="Calibri"/>
          <w:sz w:val="22"/>
          <w:rtl w:val="1"/>
        </w:rPr>
        <w:t>1. این حالت ممکن است زمانی رخ دهد که کنترل‌کننده کلاک محصول، به‌جای کلاک PLL، یک منبع کلاک خارجی را انتخاب کند.</w:t>
      </w:r>
    </w:p>
    <w:p>
      <w:pPr>
        <w:keepNext w:val="0"/>
        <w:keepLines w:val="0"/>
        <w:jc w:val="right"/>
        <w:bidi w:val="1"/>
      </w:pPr>
      <w:r>
        <w:rPr>
          <w:rFonts w:ascii="Calibri" w:hAnsi="Calibri"/>
          <w:sz w:val="22"/>
          <w:rtl w:val="1"/>
        </w:rPr>
        <w:t>در صورتی که بلوک صوتی متناظر با تنظیم بیت NODIV = 0 در رجیستر SAI_xCR1 به‌عنوان مستر پیکربندی شود، کلاک مستر را می‌توان برای دیکودرهای خارجی، به‌صورت خارجی روی پد I/O تولید کرد. در حالت اسلیو، مقدار تنظیم‌شده در این بیت پایانی نادیده گرفته می‌شود، زیرا مولد کلاک OFF است و پایه MCLK_x I/O برای استفاده به‌عنوان I/O عمومی آزاد می‌شود.</w:t>
      </w:r>
    </w:p>
    <w:p>
      <w:pPr>
        <w:keepNext w:val="0"/>
        <w:keepLines w:val="0"/>
        <w:jc w:val="right"/>
        <w:bidi w:val="1"/>
      </w:pPr>
      <w:r>
        <w:rPr>
          <w:rFonts w:ascii="Calibri" w:hAnsi="Calibri"/>
          <w:sz w:val="22"/>
          <w:rtl w:val="1"/>
        </w:rPr>
        <w:t>کلاک بیت از کلاک مستر مشتق می‌شود. تقسیم‌کننده کلاک بیت، ضریب تقسیم بین کلاک بیت SCK_x و کلاک مستر MCLK_x را طبق فرمول زیر تعیین می‌کند:</w:t>
      </w:r>
    </w:p>
    <w:p>
      <w:pPr>
        <w:keepNext w:val="0"/>
        <w:keepLines w:val="0"/>
        <w:jc w:val="right"/>
        <w:bidi w:val="1"/>
      </w:pPr>
      <w:r>
        <w:rPr>
          <w:rFonts w:ascii="Calibri" w:hAnsi="Calibri"/>
          <w:sz w:val="22"/>
          <w:rtl w:val="1"/>
        </w:rPr>
        <w:t>SCK_x = MCLK x (FRL[7:0] +1) / 256</w:t>
      </w:r>
    </w:p>
    <w:p>
      <w:pPr>
        <w:keepNext w:val="0"/>
        <w:keepLines w:val="0"/>
        <w:jc w:val="right"/>
        <w:bidi w:val="1"/>
      </w:pPr>
      <w:r>
        <w:rPr>
          <w:rFonts w:ascii="Calibri" w:hAnsi="Calibri"/>
          <w:sz w:val="22"/>
          <w:rtl w:val="1"/>
        </w:rPr>
        <w:t>که در آن:</w:t>
      </w:r>
    </w:p>
    <w:p>
      <w:pPr>
        <w:keepNext w:val="0"/>
        <w:keepLines w:val="0"/>
        <w:jc w:val="right"/>
        <w:bidi w:val="1"/>
      </w:pPr>
      <w:r>
        <w:rPr>
          <w:rFonts w:ascii="Calibri" w:hAnsi="Calibri"/>
          <w:sz w:val="22"/>
          <w:rtl w:val="1"/>
        </w:rPr>
        <w:t>256 نسبت ثابتی بین MCLK و نمونه‌برداری فرکانس صوتی است.</w:t>
      </w:r>
    </w:p>
    <w:p>
      <w:pPr>
        <w:keepNext w:val="0"/>
        <w:keepLines w:val="0"/>
        <w:jc w:val="right"/>
        <w:bidi w:val="1"/>
      </w:pPr>
      <w:r>
        <w:rPr>
          <w:rFonts w:ascii="Calibri" w:hAnsi="Calibri"/>
          <w:sz w:val="22"/>
          <w:rtl w:val="1"/>
        </w:rPr>
        <w:t>‏[7:0]FRL تعداد کلاک‌های بیت در فریم صوتی منهای ۱ است که در رجیستر SAI_xFRCR پیکربندی می‌شود.</w:t>
      </w:r>
    </w:p>
    <w:p>
      <w:pPr>
        <w:keepNext w:val="0"/>
        <w:keepLines w:val="0"/>
        <w:jc w:val="right"/>
        <w:bidi w:val="1"/>
      </w:pPr>
      <w:r>
        <w:rPr>
          <w:rFonts w:ascii="Calibri" w:hAnsi="Calibri"/>
          <w:sz w:val="22"/>
          <w:rtl w:val="1"/>
        </w:rPr>
        <w:t>در حالت مستر، الزامی است که (FRL[7:0] +1) برابر با عددی به توان ۲ باشد (به بخش 29.7 مراجعه کنید) تا تعداد پالس‌های MCLK_x برحسب کلاک بیت، عدد صحیحی زوج باشد. چرخه کاری 50% روی کلاک بیت SCK_x تضمین می‌شود.</w:t>
      </w:r>
    </w:p>
    <w:p>
      <w:pPr>
        <w:keepNext w:val="0"/>
        <w:keepLines w:val="0"/>
        <w:jc w:val="right"/>
        <w:bidi w:val="1"/>
      </w:pPr>
      <w:r>
        <w:rPr>
          <w:rFonts w:ascii="Calibri" w:hAnsi="Calibri"/>
          <w:sz w:val="22"/>
          <w:rtl w:val="1"/>
        </w:rPr>
        <w:t>کلاک SAI_CK_x می‌تواند برابر با فرکانس کلاک بیت نیز باشد. در این حالت، بیت NODIV در رجیستر SAI_xCR1 باید تنظیم شود و مقدار تقسیم‌کننده MCKDIV و تقسیم‌کننده کلاک بیت نادیده گرفته می‌شود. در این حالت، تعداد بیت‌ها در هر فریم کاملاً قابل پیکربندی است و نیازی نیست که توانی از ۲ باشد.</w:t>
      </w:r>
    </w:p>
    <w:p>
      <w:pPr>
        <w:keepNext w:val="0"/>
        <w:keepLines w:val="0"/>
        <w:jc w:val="right"/>
        <w:bidi w:val="1"/>
      </w:pPr>
      <w:r>
        <w:rPr>
          <w:rFonts w:ascii="Calibri" w:hAnsi="Calibri"/>
          <w:sz w:val="22"/>
          <w:rtl w:val="1"/>
        </w:rPr>
        <w:t>لبه نمونه‌برداری کلاک بیت روی SCK را می‌توان با بیت CKSTR در رجیستر SAI_xCR1 پیکربندی کرد.</w:t>
      </w:r>
    </w:p>
    <w:p>
      <w:pPr>
        <w:keepNext w:val="0"/>
        <w:keepLines w:val="0"/>
        <w:jc w:val="right"/>
        <w:bidi w:val="1"/>
      </w:pPr>
      <w:r>
        <w:rPr>
          <w:rFonts w:ascii="Calibri" w:hAnsi="Calibri"/>
          <w:sz w:val="22"/>
          <w:rtl w:val="1"/>
        </w:rPr>
        <w:t>FIFOهای داخلی 29.10</w:t>
      </w:r>
    </w:p>
    <w:p>
      <w:pPr>
        <w:keepNext w:val="0"/>
        <w:keepLines w:val="0"/>
        <w:jc w:val="right"/>
        <w:bidi w:val="1"/>
      </w:pPr>
      <w:r>
        <w:rPr>
          <w:rFonts w:ascii="Calibri" w:hAnsi="Calibri"/>
          <w:sz w:val="22"/>
          <w:rtl w:val="1"/>
        </w:rPr>
        <w:t>هر بلوک صوتی در SAI، FIFO مخصوص به خود را دارد. بسته به اینکه بلوک به‌عنوان فرستنده یا گیرنده تعریف شده باشد، FIFO به‌ترتیب نوشته یا خوانده می‌شود. بنابراین، تنها یک درخواست FIFO مرتبط با بیت FREQ در رجیستر SAI_xSR وجود دارد.</w:t>
      </w:r>
    </w:p>
    <w:p>
      <w:pPr>
        <w:keepNext w:val="0"/>
        <w:keepLines w:val="0"/>
        <w:jc w:val="right"/>
        <w:bidi w:val="1"/>
      </w:pPr>
      <w:r>
        <w:rPr>
          <w:rFonts w:ascii="Calibri" w:hAnsi="Calibri"/>
          <w:sz w:val="22"/>
          <w:rtl w:val="1"/>
        </w:rPr>
        <w:t>اگر بیت FREQIE در رجیستر SAI_xIM فعال باشد، وقفه‌ای ایجاد می‌شود. این امر به موارد زیر بستگی دارد:</w:t>
      </w:r>
    </w:p>
    <w:p>
      <w:pPr>
        <w:keepNext w:val="0"/>
        <w:keepLines w:val="0"/>
        <w:jc w:val="right"/>
        <w:bidi w:val="1"/>
      </w:pPr>
      <w:r>
        <w:rPr>
          <w:rFonts w:ascii="Calibri" w:hAnsi="Calibri"/>
          <w:sz w:val="22"/>
          <w:rtl w:val="1"/>
        </w:rPr>
        <w:t>• تنظیم آستانه FIFO (بیت‌های FLTH در SAI_CR2)</w:t>
      </w:r>
    </w:p>
    <w:p>
      <w:pPr>
        <w:keepNext w:val="0"/>
        <w:keepLines w:val="0"/>
        <w:jc w:val="right"/>
        <w:bidi w:val="1"/>
      </w:pPr>
      <w:r>
        <w:rPr>
          <w:rFonts w:ascii="Calibri" w:hAnsi="Calibri"/>
          <w:sz w:val="22"/>
          <w:rtl w:val="1"/>
        </w:rPr>
        <w:t>• جهت ارتباط، فرستنده یا گیرنده (به بخش : ایجاد وقفه در حالت فرستنده و بخش : ایجاد وقفه در حالت دریافت مراجعه کنید)</w:t>
      </w:r>
    </w:p>
    <w:p>
      <w:pPr>
        <w:keepNext w:val="0"/>
        <w:keepLines w:val="0"/>
        <w:jc w:val="right"/>
        <w:bidi w:val="1"/>
      </w:pPr>
      <w:r>
        <w:rPr>
          <w:rFonts w:ascii="Calibri" w:hAnsi="Calibri"/>
          <w:sz w:val="22"/>
          <w:rtl w:val="1"/>
        </w:rPr>
        <w:t>ایجاد وقفه در حالت فرستنده</w:t>
      </w:r>
    </w:p>
    <w:p>
      <w:pPr>
        <w:keepNext w:val="0"/>
        <w:keepLines w:val="0"/>
        <w:jc w:val="right"/>
        <w:bidi w:val="1"/>
      </w:pPr>
      <w:r>
        <w:rPr>
          <w:rFonts w:ascii="Calibri" w:hAnsi="Calibri"/>
          <w:sz w:val="22"/>
          <w:rtl w:val="1"/>
        </w:rPr>
        <w:t>تولید وقفه در حالت فرستنده به پیکربندی FIFO بستگی دارد:</w:t>
      </w:r>
    </w:p>
    <w:p>
      <w:pPr>
        <w:keepNext w:val="0"/>
        <w:keepLines w:val="0"/>
        <w:jc w:val="right"/>
        <w:bidi w:val="1"/>
      </w:pPr>
      <w:r>
        <w:rPr>
          <w:rFonts w:ascii="Calibri" w:hAnsi="Calibri"/>
          <w:sz w:val="22"/>
          <w:rtl w:val="1"/>
        </w:rPr>
        <w:t>• هنگامی که بیت‌های آستانه FIFO در رجیستر SAI_XCR2 به‌صورت FIFO خالی پیکربندی شوند (FTH[2:0] برابر 000b تنظیم شود)، اگر هیچ داده‌ای در رجیستر SAI_xDR موجود نباشد (بیت‌های FLTH[2:0] در SAI_xSR کمتر از 001b باشند)، وقفه‌ای تولید می‌شود (بیت FREQ در رجیستر SAI_XSR توسط سخت‌افزار روی 1 تنظیم می‌شود). این وقفه (بیت FREQ در رجیستر SAI_XSR) هنگامی توسط سخت‌افزار پاک می‌شود که FIFO دیگر خالی نباشد (بیت‌های FLTH[2:0] در SAI_xSR با 000b متفاوت باشند) i.e یک یا چند داده در FIFO ذخیره شده باشد.</w:t>
      </w:r>
    </w:p>
    <w:p>
      <w:pPr>
        <w:keepNext w:val="0"/>
        <w:keepLines w:val="0"/>
        <w:jc w:val="right"/>
        <w:bidi w:val="1"/>
      </w:pPr>
      <w:r>
        <w:rPr>
          <w:rFonts w:ascii="Calibri" w:hAnsi="Calibri"/>
          <w:sz w:val="22"/>
          <w:rtl w:val="1"/>
        </w:rPr>
        <w:t>• هنگامی که بیت‌های آستانه FIFO در رجیستر SAI_XCR2 به‌صورت FIFO یک‌چهارم پر پیکربندی شوند (FTH[2:0] برابر 001b تنظیم شود)، اگر کمتر از یک‌چهارم FIFO حاوی داده باشد (بیت‌های FLTH[2:0] در SAI_xSR کمتر از 010b باشند)، وقفه‌ای تولید می‌شود (بیت FREQ در رجیستر SAI_XSR توسط سخت‌افزار روی 1 تنظیم می‌شود). این وقفه (بیت FREQ در رجیستر SAI_XSR) هنگامی توسط سخت‌افزار پاک می‌شود که دست‌کم یک‌چهارم FIFO حاوی داده باشد (بیت‌های FLTH[2:0] در SAI_xSR بزرگ‌تر یا مساوی 010b باشند).</w:t>
      </w:r>
    </w:p>
    <w:p>
      <w:pPr>
        <w:keepNext w:val="0"/>
        <w:keepLines w:val="0"/>
        <w:jc w:val="right"/>
        <w:bidi w:val="1"/>
      </w:pPr>
      <w:r>
        <w:rPr>
          <w:rFonts w:ascii="Calibri" w:hAnsi="Calibri"/>
          <w:sz w:val="22"/>
          <w:rtl w:val="1"/>
        </w:rPr>
        <w:t>• هنگامی که بیت‌های آستانه FIFO در رجیستر SAI_XCR2 به‌صورت FIFO نیمه‌پر پیکربندی شوند (FTH[2:0] برابر 010b تنظیم شود)، اگر کمتر از نصف FIFO حاوی داده باشد (بیت‌های FLTH[2:0] در SAI_xSR کمتر از 011b باشند)، وقفه‌ای تولید می‌شود (بیت FREQ در رجیستر SAI_XSR توسط سخت‌افزار روی 1 تنظیم می‌شود). این وقفه (بیت FREQ در رجیستر SAI_XSR) هنگامی توسط سخت‌افزار پاک می‌شود که دست‌کم نصف FIFO حاوی داده باشد (بیت‌های FLTH[2:0] در SAI_xSR بزرگ‌تر یا مساوی 011b باشند).</w:t>
      </w:r>
    </w:p>
    <w:p>
      <w:pPr>
        <w:keepNext w:val="0"/>
        <w:keepLines w:val="0"/>
        <w:jc w:val="right"/>
        <w:bidi w:val="1"/>
      </w:pPr>
      <w:r>
        <w:rPr>
          <w:rFonts w:ascii="Calibri" w:hAnsi="Calibri"/>
          <w:sz w:val="22"/>
          <w:rtl w:val="1"/>
        </w:rPr>
        <w:t>• هنگامی که بیت‌های آستانه FIFO در رجیستر SAI_XCR2 به‌صورت FIFO سه‌چهارم پیکربندی شوند (FTH[2:0] برابر 011b تنظیم شود)، اگر کمتر از سه‌چهارم FIFO حاوی داده باشد (بیت‌های FLTH[2:0] در SAI_xSR کمتر از 100b باشند)، وقفه‌ای تولید می‌شود (بیت FREQ در رجیستر SAI_XSR توسط سخت‌افزار روی 1 تنظیم می‌شود). این وقفه (بیت FREQ در رجیستر SAI_XSR) هنگامی توسط سخت‌افزار پاک می‌شود که دست‌کم سه‌چهارم FIFO حاوی داده باشد (بیت‌های FLTH[2:0] در SAI_xSR بزرگ‌تر یا مساوی 100b باشند).</w:t>
      </w:r>
    </w:p>
    <w:p>
      <w:pPr>
        <w:keepNext w:val="0"/>
        <w:keepLines w:val="0"/>
        <w:jc w:val="right"/>
        <w:bidi w:val="1"/>
      </w:pPr>
      <w:r>
        <w:rPr>
          <w:rFonts w:ascii="Calibri" w:hAnsi="Calibri"/>
          <w:sz w:val="22"/>
          <w:rtl w:val="1"/>
        </w:rPr>
        <w:t>• هنگامی که بیت‌های آستانه FIFO در رجیستر SAI_XCR2 به‌صورت FIFO پر پیکربندی شوند (FTH[2:0] برابر 100b تنظیم شود)، اگر FIFO پر نباشد (بیت‌های FLTH[2:0] در SAI_xSR کمتر از 101b باشند)، وقفه‌ای تولید می‌شود (بیت FREQ در رجیستر SAI_XSR توسط سخت‌افزار روی 1 تنظیم می‌شود). این وقفه (بیت FREQ در رجیستر SAI_XSR) هنگامی توسط سخت‌افزار پاک می‌شود که FIFO پر باشد (بیت‌های FLTH[2:0] در SAI_xSR برابر مقدار 101b باشند).</w:t>
      </w:r>
    </w:p>
    <w:p>
      <w:pPr>
        <w:keepNext w:val="0"/>
        <w:keepLines w:val="0"/>
        <w:jc w:val="right"/>
        <w:bidi w:val="1"/>
      </w:pPr>
      <w:r>
        <w:rPr>
          <w:rFonts w:ascii="Calibri" w:hAnsi="Calibri"/>
          <w:sz w:val="22"/>
          <w:rtl w:val="1"/>
        </w:rPr>
        <w:t>تولید وقفه در حالت دریافت</w:t>
      </w:r>
    </w:p>
    <w:p>
      <w:pPr>
        <w:keepNext w:val="0"/>
        <w:keepLines w:val="0"/>
        <w:jc w:val="right"/>
        <w:bidi w:val="1"/>
      </w:pPr>
      <w:r>
        <w:rPr>
          <w:rFonts w:ascii="Calibri" w:hAnsi="Calibri"/>
          <w:sz w:val="22"/>
          <w:rtl w:val="1"/>
        </w:rPr>
        <w:t>تولید وقفه در حالت دریافت به پیکربندی FIFO بستگی دارد:</w:t>
      </w:r>
    </w:p>
    <w:p>
      <w:pPr>
        <w:keepNext w:val="0"/>
        <w:keepLines w:val="0"/>
        <w:jc w:val="right"/>
        <w:bidi w:val="1"/>
      </w:pPr>
      <w:r>
        <w:rPr>
          <w:rFonts w:ascii="Calibri" w:hAnsi="Calibri"/>
          <w:sz w:val="22"/>
          <w:rtl w:val="1"/>
        </w:rPr>
        <w:t>• هنگامی که بیت‌های آستانه FIFO در رجیستر SAI_XCR2 به‌صورت FIFO خالی پیکربندی شوند (FTH[2:0] برابر 000b تنظیم شود)، اگر دست‌کم یک داده در رجیستر SAI_xDR موجود باشد (بیت‌های FLTH[2:0] در SAI_xSR بزرگ‌تر یا مساوی 001b باشند)، وقفه‌ای تولید می‌شود (بیت FREQ در رجیستر SAI_XSR توسط سخت‌افزار روی 1 تنظیم می‌شود). این وقفه (بیت FREQ در رجیستر SAI_XSR) هنگامی توسط سخت‌افزار پاک می‌شود که FIFO خالی شود (بیت‌های FLTH[2:0] در SAI_xSR برابر 000b باشند) i.e هیچ داده‌ای در FIFO ذخیره نشده باشد.</w:t>
      </w:r>
    </w:p>
    <w:p>
      <w:pPr>
        <w:keepNext w:val="0"/>
        <w:keepLines w:val="0"/>
        <w:jc w:val="right"/>
        <w:bidi w:val="1"/>
      </w:pPr>
      <w:r>
        <w:rPr>
          <w:rFonts w:ascii="Calibri" w:hAnsi="Calibri"/>
          <w:sz w:val="22"/>
          <w:rtl w:val="1"/>
        </w:rPr>
        <w:t>• هنگامی که بیت‌های آستانه FIFO در رجیستر SAI_XCR2 به‌صورت FIFO یک‌چهارم پر پیکربندی شوند (FTH[2:0] برابر 001b تنظیم شود)، وقفه‌ای تولید می‌شود (بیت FREQ در رجیستر SAI_XSR توسط سخت‌افزار روی 1 تنظیم می‌شود) اگر کمتر از یک‌چهارم مکان‌های داده FIFO در دسترس باشند</w:t>
      </w:r>
    </w:p>
    <w:p>
      <w:pPr>
        <w:keepNext w:val="0"/>
        <w:keepLines w:val="0"/>
        <w:jc w:val="right"/>
        <w:bidi w:val="1"/>
      </w:pPr>
      <w:r>
        <w:rPr>
          <w:rFonts w:ascii="Calibri" w:hAnsi="Calibri"/>
          <w:sz w:val="22"/>
          <w:rtl w:val="1"/>
        </w:rPr>
        <w:t>(بیت‌های [FLTH[2:0] در SAI_xSR بزرگ‌تر یا مساوی 010b هستند). این وقفه (بیت FREQ در رجیستر SAI_XSR) هنگامی که کمتر از یک‌چهارم مکان‌های داده FIFO در دسترس قرار می‌گیرند، توسط سخت‌افزار پاک می‌شود (بیت‌های [FLTH[2:0] در SAI_xSR کوچک‌تر از 010b هستند).</w:t>
      </w:r>
    </w:p>
    <w:p>
      <w:pPr>
        <w:keepNext w:val="0"/>
        <w:keepLines w:val="0"/>
        <w:jc w:val="right"/>
        <w:bidi w:val="1"/>
      </w:pPr>
      <w:r>
        <w:rPr>
          <w:rFonts w:ascii="Calibri" w:hAnsi="Calibri"/>
          <w:sz w:val="22"/>
          <w:rtl w:val="1"/>
        </w:rPr>
        <w:t>• هنگامی که بیت‌های آستانه FIFO در رجیستر SAI_XCR2 روی نیمه‌پر FIFO پیکربندی می‌شوند (FTH[2:0] روی مقدار 010b تنظیم می‌شود)، اگر دست‌کم نیمی از مکان‌های داده FIFO در دسترس باشند، وقفه‌ای ایجاد می‌شود (بیت FREQ توسط سخت‌افزار در رجیستر SAI_XSR روی 1 تنظیم می‌شود) (بیت‌های [FLTH[2:0] در SAI_xSR بزرگ‌تر یا مساوی 011b هستند). این وقفه (بیت FREQ در رجیستر SAI_XSR) هنگامی که کمتر از نیمی از مکان‌های داده FIFO در دسترس قرار می‌گیرند، توسط سخت‌افزار پاک می‌شود (بیت‌های [FLTH[2:0] در SAI_xSR کوچک‌تر از 011b هستند).</w:t>
      </w:r>
    </w:p>
    <w:p>
      <w:pPr>
        <w:keepNext w:val="0"/>
        <w:keepLines w:val="0"/>
        <w:jc w:val="right"/>
        <w:bidi w:val="1"/>
      </w:pPr>
      <w:r>
        <w:rPr>
          <w:rFonts w:ascii="Calibri" w:hAnsi="Calibri"/>
          <w:sz w:val="22"/>
          <w:rtl w:val="1"/>
        </w:rPr>
        <w:t>• هنگامی که بیت‌های آستانه FIFO در رجیستر SAI_XCR2 روی سه‌چهارمِ پر FIFO پیکربندی می‌شوند (FTH[2:0] روی مقدار 011b تنظیم می‌شود)، اگر دست‌کم سه‌چهارم مکان‌های داده FIFO در دسترس باشند، وقفه‌ای ایجاد می‌شود (بیت FREQ توسط سخت‌افزار در رجیستر SAI_XSR روی 1 تنظیم می‌شود) (بیت‌های [FLTH[2:0] در SAI_xSR بزرگ‌تر یا مساوی 100b هستند). این وقفه (بیت FREQ در رجیستر SAI_XSR) هنگامی توسط سخت‌افزار پاک می‌شود که کمتر از سه‌چهارم مکان‌های داده FIFO در FIFO در دسترس باشد (بیت‌های [FLTH[2:0] در SAI_xSR کوچک‌تر از 100b هستند).</w:t>
      </w:r>
    </w:p>
    <w:p>
      <w:pPr>
        <w:keepNext w:val="0"/>
        <w:keepLines w:val="0"/>
        <w:jc w:val="right"/>
        <w:bidi w:val="1"/>
      </w:pPr>
      <w:r>
        <w:rPr>
          <w:rFonts w:ascii="Calibri" w:hAnsi="Calibri"/>
          <w:sz w:val="22"/>
          <w:rtl w:val="1"/>
        </w:rPr>
        <w:t>• هنگامی که بیت‌های آستانه FIFO در رجیستر SAI_XCR2 روی پر FIFO پیکربندی می‌شوند (FTH[2:0] روی 100b تنظیم می‌شود)، اگر FIFO پر باشد، وقفه‌ای ایجاد می‌شود (بیت FREQ توسط سخت‌افزار در رجیستر SAI_XSR روی 1 تنظیم می‌شود) (بیت‌های [FLTH[2:0] در SAI_xSR برابر 101b هستند). این وقفه (بیت FREQ در رجیستر SAI_XSR) هنگامی توسط سخت‌افزار پاک می‌شود که FIFO پر نباشد (بیت‌های [FLTH[2:0] در SAI_xSR کوچک‌تر از 101b هستند).</w:t>
      </w:r>
    </w:p>
    <w:p>
      <w:pPr>
        <w:keepNext w:val="0"/>
        <w:keepLines w:val="0"/>
        <w:jc w:val="right"/>
        <w:bidi w:val="1"/>
      </w:pPr>
      <w:r>
        <w:rPr>
          <w:rFonts w:ascii="Calibri" w:hAnsi="Calibri"/>
          <w:sz w:val="22"/>
          <w:rtl w:val="1"/>
        </w:rPr>
        <w:t>همانند ایجاد وقفه، SAI می‌تواند از DMA استفاده کند، مشروط بر اینکه بیت DMAEN در رجیستر SAI_xCR1 تنظیم شده باشد. سازوکار فعال‌شدن بیت FREQ مانند سازوکار ایجاد وقفه‌ای است که در بالا برای FREQIE توضیح داده شد.</w:t>
      </w:r>
    </w:p>
    <w:p>
      <w:pPr>
        <w:keepNext w:val="0"/>
        <w:keepLines w:val="0"/>
        <w:jc w:val="right"/>
        <w:bidi w:val="1"/>
      </w:pPr>
      <w:r>
        <w:rPr>
          <w:rFonts w:ascii="Calibri" w:hAnsi="Calibri"/>
          <w:sz w:val="22"/>
          <w:rtl w:val="1"/>
        </w:rPr>
        <w:t>هر FIFO یک 8-word FIFO است. هر عملیات خواندن یا نوشتن from/to در FIFO، صرف‌نظر از اندازه دسترسی، یک واژه از تخصیص FIFO را هدف قرار می‌دهد. هر واژه FIFO شامل یک فریم صوتی است. اشاره‌گرهای FIFO پس از هر دسترسی به رجیستر SAI_xDR به‌اندازه یک واژه افزایش می‌یابند.</w:t>
      </w:r>
    </w:p>
    <w:p>
      <w:pPr>
        <w:keepNext w:val="0"/>
        <w:keepLines w:val="0"/>
        <w:jc w:val="right"/>
        <w:bidi w:val="1"/>
      </w:pPr>
      <w:r>
        <w:rPr>
          <w:rFonts w:ascii="Calibri" w:hAnsi="Calibri"/>
          <w:sz w:val="22"/>
          <w:rtl w:val="1"/>
        </w:rPr>
        <w:t>هنگام نوشتن داده در SAI_xDR، داده باید از سمت راست تراز شود.</w:t>
      </w:r>
    </w:p>
    <w:p>
      <w:pPr>
        <w:keepNext w:val="0"/>
        <w:keepLines w:val="0"/>
        <w:jc w:val="right"/>
        <w:bidi w:val="1"/>
      </w:pPr>
      <w:r>
        <w:rPr>
          <w:rFonts w:ascii="Calibri" w:hAnsi="Calibri"/>
          <w:sz w:val="22"/>
          <w:rtl w:val="1"/>
        </w:rPr>
        <w:t>داده دریافتی در SAI_xDR از سمت راست تراز خواهد شد.</w:t>
      </w:r>
    </w:p>
    <w:p>
      <w:pPr>
        <w:keepNext w:val="0"/>
        <w:keepLines w:val="0"/>
        <w:jc w:val="right"/>
        <w:bidi w:val="1"/>
      </w:pPr>
      <w:r>
        <w:rPr>
          <w:rFonts w:ascii="Calibri" w:hAnsi="Calibri"/>
          <w:sz w:val="22"/>
          <w:rtl w:val="1"/>
        </w:rPr>
        <w:t>با غیرفعال‌کردن SAI و تنظیم بیت FFLUSH در رجیستر SAI_xCR2، می‌توان اشاره‌گرهای FIFO را دوباره مقداردهی اولیه کرد. اگر FFLUSH هنگام فعال‌بودن SAI تنظیم شود، داده موجود در FIFO به‌طور خودکار از بین خواهد رفت.</w:t>
      </w:r>
    </w:p>
    <w:p>
      <w:pPr>
        <w:keepNext w:val="0"/>
        <w:keepLines w:val="0"/>
        <w:jc w:val="right"/>
        <w:bidi w:val="1"/>
      </w:pPr>
      <w:r>
        <w:rPr>
          <w:rFonts w:ascii="Calibri" w:hAnsi="Calibri"/>
          <w:sz w:val="22"/>
          <w:rtl w:val="1"/>
        </w:rPr>
        <w:t>کنترل‌گر لینک 29.11 AC¶97</w:t>
      </w:r>
    </w:p>
    <w:p>
      <w:pPr>
        <w:keepNext w:val="0"/>
        <w:keepLines w:val="0"/>
        <w:jc w:val="right"/>
        <w:bidi w:val="1"/>
      </w:pPr>
      <w:r>
        <w:rPr>
          <w:rFonts w:ascii="Calibri" w:hAnsi="Calibri"/>
          <w:sz w:val="22"/>
          <w:rtl w:val="1"/>
        </w:rPr>
        <w:t>SAI می‌تواند به‌عنوان کنترل‌کنندهٔ لینک AC¶97 کار کند. در این پروتکل:</w:t>
      </w:r>
    </w:p>
    <w:p>
      <w:pPr>
        <w:keepNext w:val="0"/>
        <w:keepLines w:val="0"/>
        <w:jc w:val="right"/>
        <w:bidi w:val="1"/>
      </w:pPr>
      <w:r>
        <w:rPr>
          <w:rFonts w:ascii="Calibri" w:hAnsi="Calibri"/>
          <w:sz w:val="22"/>
          <w:rtl w:val="1"/>
        </w:rPr>
        <w:t>• شمارهٔ اسلات و اندازهٔ اسلات ثابت هستند.</w:t>
      </w:r>
    </w:p>
    <w:p>
      <w:pPr>
        <w:keepNext w:val="0"/>
        <w:keepLines w:val="0"/>
        <w:jc w:val="right"/>
        <w:bidi w:val="1"/>
      </w:pPr>
      <w:r>
        <w:rPr>
          <w:rFonts w:ascii="Calibri" w:hAnsi="Calibri"/>
          <w:sz w:val="22"/>
          <w:rtl w:val="1"/>
        </w:rPr>
        <w:t>• سیگنال هم‌زمان‌سازی فریم کاملاً تعریف‌شده است و شکل ثابتی دارد.</w:t>
      </w:r>
    </w:p>
    <w:p>
      <w:pPr>
        <w:keepNext w:val="0"/>
        <w:keepLines w:val="0"/>
        <w:jc w:val="right"/>
        <w:bidi w:val="1"/>
      </w:pPr>
      <w:r>
        <w:rPr>
          <w:rFonts w:ascii="Calibri" w:hAnsi="Calibri"/>
          <w:sz w:val="22"/>
          <w:rtl w:val="1"/>
        </w:rPr>
        <w:t>برای انتخاب این پروتکل، بیت PRTCFG[1:0] را در رجیستر SAI_xCR1 روی 10 تنظیم کنید. وقتی حالت AC¶97 انتخاب می‌شود، فقط می‌توان از اندازه‌های دادهٔ 16-bit یا 20-bit استفاده کرد؛ در غیر این صورت، رفتار SAI تضمین‌شده نیست.</w:t>
      </w:r>
    </w:p>
    <w:p>
      <w:pPr>
        <w:keepNext w:val="0"/>
        <w:keepLines w:val="0"/>
        <w:jc w:val="right"/>
        <w:bidi w:val="1"/>
      </w:pPr>
      <w:r>
        <w:rPr>
          <w:rFonts w:ascii="Calibri" w:hAnsi="Calibri"/>
          <w:sz w:val="22"/>
          <w:rtl w:val="1"/>
        </w:rPr>
        <w:t>• بنابراین، بیت‌های NBSLOT[3:0] و SLOTSZ[1:0] نادیده گرفته می‌شوند.</w:t>
      </w:r>
    </w:p>
    <w:p>
      <w:pPr>
        <w:keepNext w:val="0"/>
        <w:keepLines w:val="0"/>
        <w:jc w:val="right"/>
        <w:bidi w:val="1"/>
      </w:pPr>
      <w:r>
        <w:rPr>
          <w:rFonts w:ascii="Calibri" w:hAnsi="Calibri"/>
          <w:sz w:val="22"/>
          <w:rtl w:val="1"/>
        </w:rPr>
        <w:t>• تعداد اسلات‌ها روی 13 اسلات ثابت است. اسلات نخست 16 bits بیت‌عرض است و همهٔ اسلات‌های دیگر 20 bits بیت‌عرض هستند (اسلات‌های داده).</w:t>
      </w:r>
    </w:p>
    <w:p>
      <w:pPr>
        <w:keepNext w:val="0"/>
        <w:keepLines w:val="0"/>
        <w:jc w:val="right"/>
        <w:bidi w:val="1"/>
      </w:pPr>
      <w:r>
        <w:rPr>
          <w:rFonts w:ascii="Calibri" w:hAnsi="Calibri"/>
          <w:sz w:val="22"/>
          <w:rtl w:val="1"/>
        </w:rPr>
        <w:t>• بیت FBOFF[5:0] در رجیستر SAI_xSLOTR نادیده گرفته می‌شود.</w:t>
      </w:r>
    </w:p>
    <w:p>
      <w:pPr>
        <w:keepNext w:val="0"/>
        <w:keepLines w:val="0"/>
        <w:jc w:val="right"/>
        <w:bidi w:val="1"/>
      </w:pPr>
      <w:r>
        <w:rPr>
          <w:rFonts w:ascii="Calibri" w:hAnsi="Calibri"/>
          <w:sz w:val="22"/>
          <w:rtl w:val="1"/>
        </w:rPr>
        <w:t>• رجیستر SAI_xFRCR نادیده گرفته می‌شود.</w:t>
      </w:r>
    </w:p>
    <w:p>
      <w:pPr>
        <w:keepNext w:val="0"/>
        <w:keepLines w:val="0"/>
        <w:jc w:val="right"/>
        <w:bidi w:val="1"/>
      </w:pPr>
      <w:r>
        <w:rPr>
          <w:rFonts w:ascii="Calibri" w:hAnsi="Calibri"/>
          <w:sz w:val="22"/>
          <w:rtl w:val="1"/>
        </w:rPr>
        <w:t>سیگنال FS از بلوکی که به‌صورت ناهمگام تعریف شده است، به‌طور خودکار به‌عنوان خروجی پیکربندی می‌شود، زیرا کنترل‌کنندهٔ لینک AC¶97 سیگنال FS را، مستقل از پیکربندی مستر یا اسلیو، راه‌اندازی می‌کند.</w:t>
      </w:r>
    </w:p>
    <w:p>
      <w:pPr>
        <w:keepNext w:val="0"/>
        <w:keepLines w:val="0"/>
        <w:jc w:val="right"/>
        <w:bidi w:val="1"/>
      </w:pPr>
      <w:r>
        <w:rPr>
          <w:rFonts w:ascii="Calibri" w:hAnsi="Calibri"/>
          <w:sz w:val="22"/>
          <w:rtl w:val="1"/>
        </w:rPr>
        <w:t>شکل 290 ساختار یک فریم صوتی AC¶97 را نشان می‌دهد.</w:t>
      </w:r>
    </w:p>
    <w:p>
      <w:pPr>
        <w:keepNext w:val="0"/>
        <w:keepLines w:val="0"/>
        <w:jc w:val="right"/>
        <w:bidi w:val="1"/>
      </w:pPr>
      <w:r>
        <w:rPr>
          <w:rFonts w:ascii="Calibri" w:hAnsi="Calibri"/>
          <w:sz w:val="22"/>
          <w:rtl w:val="1"/>
        </w:rPr>
        <w:t>شکل 290. فریم صوتی AC¶97</w:t>
      </w:r>
    </w:p>
    <w:p>
      <w:pPr>
        <w:keepNext w:val="0"/>
        <w:keepLines w:val="0"/>
        <w:jc w:val="right"/>
        <w:bidi w:val="1"/>
      </w:pPr>
      <w:r>
        <w:rPr>
          <w:rFonts w:ascii="Calibri" w:hAnsi="Calibri"/>
          <w:sz w:val="22"/>
          <w:rtl w:val="1"/>
        </w:rPr>
        <w:t>۲ ۳ ۴ ۵ ۶ ۷ ۸ ۹ ۱۰ ۱۱ ۱۲</w:t>
      </w:r>
    </w:p>
    <w:p>
      <w:pPr>
        <w:keepNext w:val="0"/>
        <w:keepLines w:val="0"/>
        <w:jc w:val="right"/>
        <w:bidi w:val="1"/>
      </w:pPr>
      <w:r>
        <w:rPr>
          <w:rFonts w:ascii="Calibri" w:hAnsi="Calibri"/>
          <w:sz w:val="22"/>
          <w:rtl w:val="1"/>
        </w:rPr>
        <w:t>Tag CMD ADDR</w:t>
      </w:r>
    </w:p>
    <w:p>
      <w:pPr>
        <w:keepNext w:val="0"/>
        <w:keepLines w:val="0"/>
        <w:jc w:val="right"/>
        <w:bidi w:val="1"/>
      </w:pPr>
      <w:r>
        <w:rPr>
          <w:rFonts w:ascii="Calibri" w:hAnsi="Calibri"/>
          <w:sz w:val="22"/>
          <w:rtl w:val="1"/>
        </w:rPr>
        <w:t>CMD DATA</w:t>
      </w:r>
    </w:p>
    <w:p>
      <w:pPr>
        <w:keepNext w:val="0"/>
        <w:keepLines w:val="0"/>
        <w:jc w:val="right"/>
        <w:bidi w:val="1"/>
      </w:pPr>
      <w:r>
        <w:rPr>
          <w:rFonts w:ascii="Calibri" w:hAnsi="Calibri"/>
          <w:sz w:val="22"/>
          <w:rtl w:val="1"/>
        </w:rPr>
        <w:t>DAC PCM LFRONT</w:t>
      </w:r>
    </w:p>
    <w:p>
      <w:pPr>
        <w:keepNext w:val="0"/>
        <w:keepLines w:val="0"/>
        <w:jc w:val="right"/>
        <w:bidi w:val="1"/>
      </w:pPr>
      <w:r>
        <w:rPr>
          <w:rFonts w:ascii="Calibri" w:hAnsi="Calibri"/>
          <w:sz w:val="22"/>
          <w:rtl w:val="1"/>
        </w:rPr>
        <w:t>PCM RFRONT</w:t>
      </w:r>
    </w:p>
    <w:p>
      <w:pPr>
        <w:keepNext w:val="0"/>
        <w:keepLines w:val="0"/>
        <w:jc w:val="right"/>
        <w:bidi w:val="1"/>
      </w:pPr>
      <w:r>
        <w:rPr>
          <w:rFonts w:ascii="Calibri" w:hAnsi="Calibri"/>
          <w:sz w:val="22"/>
          <w:rtl w:val="1"/>
        </w:rPr>
        <w:t>PCM CENTER</w:t>
      </w:r>
    </w:p>
    <w:p>
      <w:pPr>
        <w:keepNext w:val="0"/>
        <w:keepLines w:val="0"/>
        <w:jc w:val="right"/>
        <w:bidi w:val="1"/>
      </w:pPr>
      <w:r>
        <w:rPr>
          <w:rFonts w:ascii="Calibri" w:hAnsi="Calibri"/>
          <w:sz w:val="22"/>
          <w:rtl w:val="1"/>
        </w:rPr>
        <w:t>PCM LSURR</w:t>
      </w:r>
    </w:p>
    <w:p>
      <w:pPr>
        <w:keepNext w:val="0"/>
        <w:keepLines w:val="0"/>
        <w:jc w:val="right"/>
        <w:bidi w:val="1"/>
      </w:pPr>
      <w:r>
        <w:rPr>
          <w:rFonts w:ascii="Calibri" w:hAnsi="Calibri"/>
          <w:sz w:val="22"/>
          <w:rtl w:val="1"/>
        </w:rPr>
        <w:t>PCM RSURR</w:t>
      </w:r>
    </w:p>
    <w:p>
      <w:pPr>
        <w:keepNext w:val="0"/>
        <w:keepLines w:val="0"/>
        <w:jc w:val="right"/>
        <w:bidi w:val="1"/>
      </w:pPr>
      <w:r>
        <w:rPr>
          <w:rFonts w:ascii="Calibri" w:hAnsi="Calibri"/>
          <w:sz w:val="22"/>
          <w:rtl w:val="1"/>
        </w:rPr>
        <w:t>IO CTRL</w:t>
      </w:r>
    </w:p>
    <w:p>
      <w:pPr>
        <w:keepNext w:val="0"/>
        <w:keepLines w:val="0"/>
        <w:jc w:val="right"/>
        <w:bidi w:val="1"/>
      </w:pPr>
      <w:r>
        <w:rPr>
          <w:rFonts w:ascii="Calibri" w:hAnsi="Calibri"/>
          <w:sz w:val="22"/>
          <w:rtl w:val="1"/>
        </w:rPr>
        <w:t>برچسب</w:t>
      </w:r>
    </w:p>
    <w:p>
      <w:pPr>
        <w:keepNext w:val="0"/>
        <w:keepLines w:val="0"/>
        <w:jc w:val="right"/>
        <w:bidi w:val="1"/>
      </w:pPr>
      <w:r>
        <w:rPr>
          <w:rFonts w:ascii="Calibri" w:hAnsi="Calibri"/>
          <w:sz w:val="22"/>
          <w:rtl w:val="1"/>
        </w:rPr>
        <w:t>ADC PCM LEFT</w:t>
      </w:r>
    </w:p>
    <w:p>
      <w:pPr>
        <w:keepNext w:val="0"/>
        <w:keepLines w:val="0"/>
        <w:jc w:val="right"/>
        <w:bidi w:val="1"/>
      </w:pPr>
      <w:r>
        <w:rPr>
          <w:rFonts w:ascii="Calibri" w:hAnsi="Calibri"/>
          <w:sz w:val="22"/>
          <w:rtl w:val="1"/>
        </w:rPr>
        <w:t>ADC HSET IO STATUS RSR</w:t>
      </w:r>
    </w:p>
    <w:p>
      <w:pPr>
        <w:keepNext w:val="0"/>
        <w:keepLines w:val="0"/>
        <w:jc w:val="right"/>
        <w:bidi w:val="1"/>
      </w:pPr>
      <w:r>
        <w:rPr>
          <w:rFonts w:ascii="Calibri" w:hAnsi="Calibri"/>
          <w:sz w:val="22"/>
          <w:rtl w:val="1"/>
        </w:rPr>
        <w:t>RSR LVD</w:t>
      </w:r>
    </w:p>
    <w:p>
      <w:pPr>
        <w:keepNext w:val="0"/>
        <w:keepLines w:val="0"/>
        <w:jc w:val="right"/>
        <w:bidi w:val="1"/>
      </w:pPr>
      <w:r>
        <w:rPr>
          <w:rFonts w:ascii="Calibri" w:hAnsi="Calibri"/>
          <w:sz w:val="22"/>
          <w:rtl w:val="1"/>
        </w:rPr>
        <w:t>PCM RIGHT</w:t>
      </w:r>
    </w:p>
    <w:p>
      <w:pPr>
        <w:keepNext w:val="0"/>
        <w:keepLines w:val="0"/>
        <w:jc w:val="right"/>
        <w:bidi w:val="1"/>
      </w:pPr>
      <w:r>
        <w:rPr>
          <w:rFonts w:ascii="Calibri" w:hAnsi="Calibri"/>
          <w:sz w:val="22"/>
          <w:rtl w:val="1"/>
        </w:rPr>
        <w:t>توجه: در پروتکل AC¶97، بیت 2 برچسب رزرو شده است (همیشه 0 است)، بنابراین صرف‌نظر از مقداری که در SAI FIFO نوشته شود، بیت 2 در TAG به‌اجبار روی سطح 0 قرار می‌گیرد.</w:t>
      </w:r>
    </w:p>
    <w:p>
      <w:pPr>
        <w:keepNext w:val="0"/>
        <w:keepLines w:val="0"/>
        <w:jc w:val="right"/>
        <w:bidi w:val="1"/>
      </w:pPr>
      <w:r>
        <w:rPr>
          <w:rFonts w:ascii="Calibri" w:hAnsi="Calibri"/>
          <w:sz w:val="22"/>
          <w:rtl w:val="1"/>
        </w:rPr>
        <w:t>برای جزئیات بیشتر درباره نمایش TAG، به استاندارد پروتکل AC¶97 مراجعه کنید.</w:t>
      </w:r>
    </w:p>
    <w:p>
      <w:pPr>
        <w:keepNext w:val="0"/>
        <w:keepLines w:val="0"/>
        <w:jc w:val="right"/>
        <w:bidi w:val="1"/>
      </w:pPr>
      <w:r>
        <w:rPr>
          <w:rFonts w:ascii="Calibri" w:hAnsi="Calibri"/>
          <w:sz w:val="22"/>
          <w:rtl w:val="1"/>
        </w:rPr>
        <w:t>از یک SAI می‌توان برای هدف‌گیری ارتباط AC¶97 point-to-point استفاده کرد.</w:t>
      </w:r>
    </w:p>
    <w:p>
      <w:pPr>
        <w:keepNext w:val="0"/>
        <w:keepLines w:val="0"/>
        <w:jc w:val="right"/>
        <w:bidi w:val="1"/>
      </w:pPr>
      <w:r>
        <w:rPr>
          <w:rFonts w:ascii="Calibri" w:hAnsi="Calibri"/>
          <w:sz w:val="22"/>
          <w:rtl w:val="1"/>
        </w:rPr>
        <w:t>در حالت گیرنده، SAI که به‌عنوان کنترل‌کننده لینک AC¶97 عمل می‌کند، هنگامی که بیت آماده‌بودن کدک در اسلات 0 به‌صورت سطح پایین رمزگشایی شود، به هیچ درخواست FIFO و در نتیجه به هیچ ذخیره‌سازی داده‌ای در FIFO نیاز نخواهد داشت. اگر بیت CNRDYIE در رجیستر SAI_xIM فعال باشد، پرچم CNRDY در رجیستر SAI_xSR تنظیم می‌شود و یک وقفه ایجاد خواهد شد. این پرچم مختص پروتکل AC¶97 است.</w:t>
      </w:r>
    </w:p>
    <w:p>
      <w:pPr>
        <w:keepNext w:val="0"/>
        <w:keepLines w:val="0"/>
        <w:jc w:val="right"/>
        <w:bidi w:val="1"/>
      </w:pPr>
      <w:r>
        <w:rPr>
          <w:rFonts w:ascii="Calibri" w:hAnsi="Calibri"/>
          <w:sz w:val="22"/>
          <w:rtl w:val="1"/>
        </w:rPr>
        <w:t>29.12 ویژگی‌های خاص</w:t>
      </w:r>
    </w:p>
    <w:p>
      <w:pPr>
        <w:keepNext w:val="0"/>
        <w:keepLines w:val="0"/>
        <w:jc w:val="right"/>
        <w:bidi w:val="1"/>
      </w:pPr>
      <w:r>
        <w:rPr>
          <w:rFonts w:ascii="Calibri" w:hAnsi="Calibri"/>
          <w:sz w:val="22"/>
          <w:rtl w:val="1"/>
        </w:rPr>
        <w:t>SAI دارای چند عملکرد ویژه است که بسته به پروتکل صوتی انتخاب‌شده می‌توانند مفید باشند. این عملکردها از طریق بیت‌های ویژه در رجیستر SAI_xCR2 در دسترس هستند.</w:t>
      </w:r>
    </w:p>
    <w:p>
      <w:pPr>
        <w:keepNext w:val="0"/>
        <w:keepLines w:val="0"/>
        <w:jc w:val="right"/>
        <w:bidi w:val="1"/>
      </w:pPr>
      <w:r>
        <w:rPr>
          <w:rFonts w:ascii="Calibri" w:hAnsi="Calibri"/>
          <w:sz w:val="22"/>
          <w:rtl w:val="1"/>
        </w:rPr>
        <w:t>29.12.1 حالت بی‌صدا</w:t>
      </w:r>
    </w:p>
    <w:p>
      <w:pPr>
        <w:keepNext w:val="0"/>
        <w:keepLines w:val="0"/>
        <w:jc w:val="right"/>
        <w:bidi w:val="1"/>
      </w:pPr>
      <w:r>
        <w:rPr>
          <w:rFonts w:ascii="Calibri" w:hAnsi="Calibri"/>
          <w:sz w:val="22"/>
          <w:rtl w:val="1"/>
        </w:rPr>
        <w:t>حالت بی‌صدا زمانی قابل استفاده است که بلوک صوتی نقش فرستنده یا گیرنده را داشته باشد.</w:t>
      </w:r>
    </w:p>
    <w:p>
      <w:pPr>
        <w:keepNext w:val="0"/>
        <w:keepLines w:val="0"/>
        <w:jc w:val="right"/>
        <w:bidi w:val="1"/>
      </w:pPr>
      <w:r>
        <w:rPr>
          <w:rFonts w:ascii="Calibri" w:hAnsi="Calibri"/>
          <w:sz w:val="22"/>
          <w:rtl w:val="1"/>
        </w:rPr>
        <w:t>فرستنده</w:t>
      </w:r>
    </w:p>
    <w:p>
      <w:pPr>
        <w:keepNext w:val="0"/>
        <w:keepLines w:val="0"/>
        <w:jc w:val="right"/>
        <w:bidi w:val="1"/>
      </w:pPr>
      <w:r>
        <w:rPr>
          <w:rFonts w:ascii="Calibri" w:hAnsi="Calibri"/>
          <w:sz w:val="22"/>
          <w:rtl w:val="1"/>
        </w:rPr>
        <w:t>در حالت فرستنده، حالت بی‌صدا را می‌توان در هر زمانی انتخاب کرد. حالت بی‌صدا در تمام مدت فریم‌های صوتی فعال است. وقتی بیت MUTE در رجیستر SAI_xCR2 طی یک فریم on-going یک شود، درخواست حالت بی‌صدا صادر می‌شود.</w:t>
      </w:r>
    </w:p>
    <w:p>
      <w:pPr>
        <w:keepNext w:val="0"/>
        <w:keepLines w:val="0"/>
        <w:jc w:val="right"/>
        <w:bidi w:val="1"/>
      </w:pPr>
      <w:r>
        <w:rPr>
          <w:rFonts w:ascii="Calibri" w:hAnsi="Calibri"/>
          <w:sz w:val="22"/>
          <w:rtl w:val="1"/>
        </w:rPr>
        <w:t>بیت حالت بی‌صدا فقط در پایان فریم نمونه‌برداری می‌شود. اگر در این زمان یک باشد، حالت بی‌صدا در آغاز فریم صوتی جدید فعال می‌شود و تا پایان فریم، یعنی به‌مدت یک فریم کامل، ادامه می‌یابد. سپس بیت دوباره نمونه‌برداری می‌شود تا مشخص شود آیا فریم بعدی نیز در حالت بی‌صدا خواهد بود یا خیر.</w:t>
      </w:r>
    </w:p>
    <w:p>
      <w:pPr>
        <w:keepNext w:val="0"/>
        <w:keepLines w:val="0"/>
        <w:jc w:val="right"/>
        <w:bidi w:val="1"/>
      </w:pPr>
      <w:r>
        <w:rPr>
          <w:rFonts w:ascii="Calibri" w:hAnsi="Calibri"/>
          <w:sz w:val="22"/>
          <w:rtl w:val="1"/>
        </w:rPr>
        <w:t>اگر تعداد اسلات‌های تنظیم‌شده در بیت NBSLOT[3:0] در رجیستر SAI_xSLOTR کمتر از یا مساوی دو باشد، می‌توان تعیین کرد که در حالت بی‌صدا مقدار 0 ارسال شود یا آخرین مقدار هر اسلات. انتخاب از طریق بیت MUTEVAL در رجیستر SAI_xCR2 انجام می‌شود.</w:t>
      </w:r>
    </w:p>
    <w:p>
      <w:pPr>
        <w:keepNext w:val="0"/>
        <w:keepLines w:val="0"/>
        <w:jc w:val="right"/>
        <w:bidi w:val="1"/>
      </w:pPr>
      <w:r>
        <w:rPr>
          <w:rFonts w:ascii="Calibri" w:hAnsi="Calibri"/>
          <w:sz w:val="22"/>
          <w:rtl w:val="1"/>
        </w:rPr>
        <w:t>اگر تعداد اسلات‌های تنظیم‌شده در بیت NBSLOT[3:0] در رجیستر SAI_xSLOTR بیشتر از دو باشد، بیت MUTEVAL در SAI_xCR2 معنایی ندارد، زیرا در هر بیت از هر اسلات مقدار 0 ارسال می‌شود.</w:t>
      </w:r>
    </w:p>
    <w:p>
      <w:pPr>
        <w:keepNext w:val="0"/>
        <w:keepLines w:val="0"/>
        <w:jc w:val="right"/>
        <w:bidi w:val="1"/>
      </w:pPr>
      <w:r>
        <w:rPr>
          <w:rFonts w:ascii="Calibri" w:hAnsi="Calibri"/>
          <w:sz w:val="22"/>
          <w:rtl w:val="1"/>
        </w:rPr>
        <w:t>در حالت بی‌صدا، اشاره‌گرهای FIFO همچنان افزایش می‌یابند؛ بنابراین داده‌ای که در FIFO وجود داشت و برای آن حالت بی‌صدا درخواست شده است، دور انداخته می‌شود.</w:t>
      </w:r>
    </w:p>
    <w:p>
      <w:pPr>
        <w:keepNext w:val="0"/>
        <w:keepLines w:val="0"/>
        <w:jc w:val="right"/>
        <w:bidi w:val="1"/>
      </w:pPr>
      <w:r>
        <w:rPr>
          <w:rFonts w:ascii="Calibri" w:hAnsi="Calibri"/>
          <w:sz w:val="22"/>
          <w:rtl w:val="1"/>
        </w:rPr>
        <w:t>گیرنده</w:t>
      </w:r>
    </w:p>
    <w:p>
      <w:pPr>
        <w:keepNext w:val="0"/>
        <w:keepLines w:val="0"/>
        <w:jc w:val="right"/>
        <w:bidi w:val="1"/>
      </w:pPr>
      <w:r>
        <w:rPr>
          <w:rFonts w:ascii="Calibri" w:hAnsi="Calibri"/>
          <w:sz w:val="22"/>
          <w:rtl w:val="1"/>
        </w:rPr>
        <w:t>در حالت گیرنده، می‌توان حالت Mute ارسالی از فرستنده خارجی را تشخیص داد؛ این حالت زمانی رخ می‌دهد که همه اسلات‌های تعریف‌شده و معتبرِ فریم صوتی، به مدت تعداد مشخصی فریم صوتیِ متوالی، مقدار 0 دریافت کنند (بیت MUTECNT[5:0] در رجیستر SAI_xCR2).</w:t>
      </w:r>
    </w:p>
    <w:p>
      <w:pPr>
        <w:keepNext w:val="0"/>
        <w:keepLines w:val="0"/>
        <w:jc w:val="right"/>
        <w:bidi w:val="1"/>
      </w:pPr>
      <w:r>
        <w:rPr>
          <w:rFonts w:ascii="Calibri" w:hAnsi="Calibri"/>
          <w:sz w:val="22"/>
          <w:rtl w:val="1"/>
        </w:rPr>
        <w:t>وقتی MUTE فریم تشخیص داده شود، پرچم MUTEDET در رجیستر SAI_xSR تنظیم می‌شود و اگر بیت MUTEDETIE در SAI_xCR2 تنظیم شده باشد، می‌توان وقفه‌ای ایجاد کرد.</w:t>
      </w:r>
    </w:p>
    <w:p>
      <w:pPr>
        <w:keepNext w:val="0"/>
        <w:keepLines w:val="0"/>
        <w:jc w:val="right"/>
        <w:bidi w:val="1"/>
      </w:pPr>
      <w:r>
        <w:rPr>
          <w:rFonts w:ascii="Calibri" w:hAnsi="Calibri"/>
          <w:sz w:val="22"/>
          <w:rtl w:val="1"/>
        </w:rPr>
        <w:t>شمارنده فریم‌های بی‌صدا هنگامی پاک می‌شود که بلوک صوتی غیرفعال شود یا یک اسلات معتبر، در یک فریم صوتی دست‌کم یک داده دریافت کند. وقفه فقط یک بار، هنگامی که شمارنده به مقدار مشخص‌شده در بیت MUTECNT[5:0] برسد، ایجاد می‌شود. سپس با پاک شدن شمارنده، رویداد وقفه دوباره مسلح می‌شود.</w:t>
      </w:r>
    </w:p>
    <w:p>
      <w:pPr>
        <w:keepNext w:val="0"/>
        <w:keepLines w:val="0"/>
        <w:jc w:val="right"/>
        <w:bidi w:val="1"/>
      </w:pPr>
      <w:r>
        <w:rPr>
          <w:rFonts w:ascii="Calibri" w:hAnsi="Calibri"/>
          <w:sz w:val="22"/>
          <w:rtl w:val="1"/>
        </w:rPr>
        <w:t>عملکرد 29.12.2 MONO/STEREO</w:t>
      </w:r>
    </w:p>
    <w:p>
      <w:pPr>
        <w:keepNext w:val="0"/>
        <w:keepLines w:val="0"/>
        <w:jc w:val="right"/>
        <w:bidi w:val="1"/>
      </w:pPr>
      <w:r>
        <w:rPr>
          <w:rFonts w:ascii="Calibri" w:hAnsi="Calibri"/>
          <w:sz w:val="22"/>
          <w:rtl w:val="1"/>
        </w:rPr>
        <w:t>در حالت ارسال، می‌توان حالت Mono را بدون هیچ پیش‌پردازشی روی داده‌های حافظه به‌کار گرفت، مشروط بر اینکه تعداد اسلات‌ها برابر با 2 باشد (NBSLOT[3:0] = 0001 در SAI_xSLOTR). در این حالت، دسترسی به FIFO و از آن، به نصف کاهش می‌یابد؛ زیرا هنگام ارسال، داده اسلات 0 در اسلات داده 1 کپی می‌شود.</w:t>
      </w:r>
    </w:p>
    <w:p>
      <w:pPr>
        <w:keepNext w:val="0"/>
        <w:keepLines w:val="0"/>
        <w:jc w:val="right"/>
        <w:bidi w:val="1"/>
      </w:pPr>
      <w:r>
        <w:rPr>
          <w:rFonts w:ascii="Calibri" w:hAnsi="Calibri"/>
          <w:sz w:val="22"/>
          <w:rtl w:val="1"/>
        </w:rPr>
        <w:t>برای انتخاب ویژگی Mono، بیت MONO را در رجیستر SAI_xCR1 تنظیم کنید.</w:t>
      </w:r>
    </w:p>
    <w:p>
      <w:pPr>
        <w:keepNext w:val="0"/>
        <w:keepLines w:val="0"/>
        <w:jc w:val="right"/>
        <w:bidi w:val="1"/>
      </w:pPr>
      <w:r>
        <w:rPr>
          <w:rFonts w:ascii="Calibri" w:hAnsi="Calibri"/>
          <w:sz w:val="22"/>
          <w:rtl w:val="1"/>
        </w:rPr>
        <w:t>در حالت دریافت، بیت MONO را می‌توان تنظیم کرد و این بیت فقط زمانی معنا دارد که تعداد اسلات‌ها، مانند حالت ارسال، برابر با 2 باشد. با تنظیم این بیت، فقط داده اسلات 0 در FIFO ذخیره می‌شود. داده متعلق به اسلات 1 کنار گذاشته می‌شود، زیرا در این حالت فرض می‌شود با اسلات قبلی یکسان است. اگر جریان داده دریافتی، یک جریان صوتی استریوی واقعی باشد</w:t>
      </w:r>
    </w:p>
    <w:p>
      <w:pPr>
        <w:keepNext w:val="0"/>
        <w:keepLines w:val="0"/>
        <w:jc w:val="right"/>
        <w:bidi w:val="1"/>
      </w:pPr>
      <w:r>
        <w:rPr>
          <w:rFonts w:ascii="Calibri" w:hAnsi="Calibri"/>
          <w:sz w:val="22"/>
          <w:rtl w:val="1"/>
        </w:rPr>
        <w:t>که داده‌های چپ و راست آن متمایز و متفاوت باشند، بیت MONO معنایی ندارد. تبدیل فایل استریوی خروجی به فایل مونوِ معادل، توسط نرم‌افزار انجام می‌شود.</w:t>
      </w:r>
    </w:p>
    <w:p>
      <w:pPr>
        <w:keepNext w:val="0"/>
        <w:keepLines w:val="0"/>
        <w:jc w:val="right"/>
        <w:bidi w:val="1"/>
      </w:pPr>
      <w:r>
        <w:rPr>
          <w:rFonts w:ascii="Calibri" w:hAnsi="Calibri"/>
          <w:sz w:val="22"/>
          <w:rtl w:val="1"/>
        </w:rPr>
        <w:t>نکته: برای فعال کردن حالت Mono، مقدار NBSLOT و SLOTEN باید برابر با دو باشد و بیت MONO روی 1 تنظیم شود.</w:t>
      </w:r>
    </w:p>
    <w:p>
      <w:pPr>
        <w:keepNext w:val="0"/>
        <w:keepLines w:val="0"/>
        <w:jc w:val="right"/>
        <w:bidi w:val="1"/>
      </w:pPr>
      <w:r>
        <w:rPr>
          <w:rFonts w:ascii="Calibri" w:hAnsi="Calibri"/>
          <w:sz w:val="22"/>
          <w:rtl w:val="1"/>
        </w:rPr>
        <w:t>حالت فشرده‌سازی</w:t>
      </w:r>
    </w:p>
    <w:p>
      <w:pPr>
        <w:keepNext w:val="0"/>
        <w:keepLines w:val="0"/>
        <w:jc w:val="right"/>
        <w:bidi w:val="1"/>
      </w:pPr>
      <w:r>
        <w:rPr>
          <w:rFonts w:ascii="Calibri" w:hAnsi="Calibri"/>
          <w:sz w:val="22"/>
          <w:rtl w:val="1"/>
        </w:rPr>
        <w:t>کاربردهای مخابراتی ممکن است به پردازش داده‌های ارسالی یا دریافتی با الگوریتم فشرده‌سازی/گسترش داده نیاز داشته باشند.</w:t>
      </w:r>
    </w:p>
    <w:p>
      <w:pPr>
        <w:keepNext w:val="0"/>
        <w:keepLines w:val="0"/>
        <w:jc w:val="right"/>
        <w:bidi w:val="1"/>
      </w:pPr>
      <w:r>
        <w:rPr>
          <w:rFonts w:ascii="Calibri" w:hAnsi="Calibri"/>
          <w:sz w:val="22"/>
          <w:rtl w:val="1"/>
        </w:rPr>
        <w:t>بسته به بیت COMP[1:0] در رجیستر SAI_xCR2 (که فقط هنگام انتخاب حالت TDM استفاده می‌شود)، نرم‌افزار می‌تواند انتخاب کند که داده‌ها را پیش از ارسال روی خط خروجی سریال SD پردازش کند یا نه (فشرده‌سازی)، یا پس از دریافت روی خط ورودی سریال SD داده‌ها را گسترش دهد (گسترش)، چنان‌که در شکل 291 نشان داده شده است. دو حالت فشرده‌سازی/گسترش پشتیبانی‌شده عبارت‌اند از µ-Law و لگاریتم A-Law که بخشی از توصیه CCITT G.711 هستند.</w:t>
      </w:r>
    </w:p>
    <w:p>
      <w:pPr>
        <w:keepNext w:val="0"/>
        <w:keepLines w:val="0"/>
        <w:jc w:val="right"/>
        <w:bidi w:val="1"/>
      </w:pPr>
      <w:r>
        <w:rPr>
          <w:rFonts w:ascii="Calibri" w:hAnsi="Calibri"/>
          <w:sz w:val="22"/>
          <w:rtl w:val="1"/>
        </w:rPr>
        <w:t>استاندارد فشرده‌سازی/گسترش مورد استفاده در ایالات متحده و ژاپن µ-Law است و دامنهٔ دینامیکی 14 bits را فراهم می‌کند (در رجیستر SAI_xCR2، مقدار COMP[1:0] برابر 10 است).</w:t>
      </w:r>
    </w:p>
    <w:p>
      <w:pPr>
        <w:keepNext w:val="0"/>
        <w:keepLines w:val="0"/>
        <w:jc w:val="right"/>
        <w:bidi w:val="1"/>
      </w:pPr>
      <w:r>
        <w:rPr>
          <w:rFonts w:ascii="Calibri" w:hAnsi="Calibri"/>
          <w:sz w:val="22"/>
          <w:rtl w:val="1"/>
        </w:rPr>
        <w:t>استاندارد فشرده‌سازی/گسترش اروپایی A-Law است و دامنهٔ دینامیکی 13 bits را فراهم می‌کند (در رجیستر SAI_xCR2، مقدار COMP[1:0] برابر 11 است).</w:t>
      </w:r>
    </w:p>
    <w:p>
      <w:pPr>
        <w:keepNext w:val="0"/>
        <w:keepLines w:val="0"/>
        <w:jc w:val="right"/>
        <w:bidi w:val="1"/>
      </w:pPr>
      <w:r>
        <w:rPr>
          <w:rFonts w:ascii="Calibri" w:hAnsi="Calibri"/>
          <w:sz w:val="22"/>
          <w:rtl w:val="1"/>
        </w:rPr>
        <w:t>استاندارد فشرده‌سازی/گسترش (µ-Law یا A-Law) را می‌توان بسته به تنظیم بیت CPL در رجیستر SAI_xCR2، بر اساس نمایش مکمل 1 یا مکمل 2 محاسبه کرد.</w:t>
      </w:r>
    </w:p>
    <w:p>
      <w:pPr>
        <w:keepNext w:val="0"/>
        <w:keepLines w:val="0"/>
        <w:jc w:val="right"/>
        <w:bidi w:val="1"/>
      </w:pPr>
      <w:r>
        <w:rPr>
          <w:rFonts w:ascii="Calibri" w:hAnsi="Calibri"/>
          <w:sz w:val="22"/>
          <w:rtl w:val="1"/>
        </w:rPr>
        <w:t>قالب‌های µ-Law و A-Law، داده‌ها را به عناصر کد 8-bit با هم‌ترازی MSB کدگذاری می‌کنند. عرض دادهٔ فشرده‌شده همیشه 8 bits است. به همین دلیل، هنگامی که بلوک صوتی SAI فعال باشد (بیت SAIxEN = 1 در رجیستر SAI_xCR1) و بیت COMP[1:0] یکی از این دو حالت فشرده‌سازی/گسترش را انتخاب کند، بیت DS[2:0] در رجیستر SAI_xCR1 به‌اجبار روی 010 تنظیم می‌شود.</w:t>
      </w:r>
    </w:p>
    <w:p>
      <w:pPr>
        <w:keepNext w:val="0"/>
        <w:keepLines w:val="0"/>
        <w:jc w:val="right"/>
        <w:bidi w:val="1"/>
      </w:pPr>
      <w:r>
        <w:rPr>
          <w:rFonts w:ascii="Calibri" w:hAnsi="Calibri"/>
          <w:sz w:val="22"/>
          <w:rtl w:val="1"/>
        </w:rPr>
        <w:t>اگر پردازش فشرده‌سازی/گسترش لازم نیست، بیت COMP[1:0] در رجیستر SAI_xCR2 باید پاک باقی بماند.</w:t>
      </w:r>
    </w:p>
    <w:p>
      <w:pPr>
        <w:keepNext w:val="0"/>
        <w:keepLines w:val="0"/>
        <w:jc w:val="right"/>
        <w:bidi w:val="1"/>
      </w:pPr>
      <w:r>
        <w:rPr>
          <w:rFonts w:ascii="Calibri" w:hAnsi="Calibri"/>
          <w:sz w:val="22"/>
          <w:rtl w:val="1"/>
        </w:rPr>
        <w:t>شکل 291. سخت‌افزار فشرده‌سازی/گسترش داده در یک بلوک صوتی در SAI</w:t>
      </w:r>
    </w:p>
    <w:p>
      <w:pPr>
        <w:keepNext w:val="0"/>
        <w:keepLines w:val="0"/>
        <w:jc w:val="right"/>
        <w:bidi w:val="1"/>
      </w:pPr>
      <w:r>
        <w:rPr>
          <w:rFonts w:ascii="Calibri" w:hAnsi="Calibri"/>
          <w:sz w:val="22"/>
          <w:rtl w:val="1"/>
        </w:rPr>
        <w:t>حالت گیرنده (بیت MODE[0] = 1 در SAI_xCR1)</w:t>
      </w:r>
    </w:p>
    <w:p>
      <w:pPr>
        <w:keepNext w:val="0"/>
        <w:keepLines w:val="0"/>
        <w:jc w:val="right"/>
        <w:bidi w:val="1"/>
      </w:pPr>
      <w:r>
        <w:rPr>
          <w:rFonts w:ascii="Calibri" w:hAnsi="Calibri"/>
          <w:sz w:val="22"/>
          <w:rtl w:val="1"/>
        </w:rPr>
        <w:t>COMP[1]</w:t>
      </w:r>
    </w:p>
    <w:p>
      <w:pPr>
        <w:keepNext w:val="0"/>
        <w:keepLines w:val="0"/>
        <w:jc w:val="right"/>
        <w:bidi w:val="1"/>
      </w:pPr>
      <w:r>
        <w:rPr>
          <w:rFonts w:ascii="Calibri" w:hAnsi="Calibri"/>
          <w:sz w:val="22"/>
          <w:rtl w:val="1"/>
        </w:rPr>
        <w:t>گسترش</w:t>
      </w:r>
    </w:p>
    <w:p>
      <w:pPr>
        <w:keepNext w:val="0"/>
        <w:keepLines w:val="0"/>
        <w:jc w:val="right"/>
        <w:bidi w:val="1"/>
      </w:pPr>
      <w:r>
        <w:rPr>
          <w:rFonts w:ascii="Calibri" w:hAnsi="Calibri"/>
          <w:sz w:val="22"/>
          <w:rtl w:val="1"/>
        </w:rPr>
        <w:t>32-bit رجیستر شیفت SD</w:t>
      </w:r>
    </w:p>
    <w:p>
      <w:pPr>
        <w:keepNext w:val="0"/>
        <w:keepLines w:val="0"/>
        <w:jc w:val="right"/>
        <w:bidi w:val="1"/>
      </w:pPr>
      <w:r>
        <w:rPr>
          <w:rFonts w:ascii="Calibri" w:hAnsi="Calibri"/>
          <w:sz w:val="22"/>
          <w:rtl w:val="1"/>
        </w:rPr>
        <w:t>حالت فرستنده (بیت MODE[0] = 0 در SAI_xCR1)</w:t>
      </w:r>
    </w:p>
    <w:p>
      <w:pPr>
        <w:keepNext w:val="0"/>
        <w:keepLines w:val="0"/>
        <w:jc w:val="right"/>
        <w:bidi w:val="1"/>
      </w:pPr>
      <w:r>
        <w:rPr>
          <w:rFonts w:ascii="Calibri" w:hAnsi="Calibri"/>
          <w:sz w:val="22"/>
          <w:rtl w:val="1"/>
        </w:rPr>
        <w:t>0 رجیستر شیفت 32-bit SD</w:t>
      </w:r>
    </w:p>
    <w:p>
      <w:pPr>
        <w:keepNext w:val="0"/>
        <w:keepLines w:val="0"/>
        <w:jc w:val="right"/>
        <w:bidi w:val="1"/>
      </w:pPr>
      <w:r>
        <w:rPr>
          <w:rFonts w:ascii="Calibri" w:hAnsi="Calibri"/>
          <w:sz w:val="22"/>
          <w:rtl w:val="1"/>
        </w:rPr>
        <w:t>فشرده‌سازی FIFO</w:t>
      </w:r>
    </w:p>
    <w:p>
      <w:pPr>
        <w:keepNext w:val="0"/>
        <w:keepLines w:val="0"/>
        <w:jc w:val="right"/>
        <w:bidi w:val="1"/>
      </w:pPr>
      <w:r>
        <w:rPr>
          <w:rFonts w:ascii="Calibri" w:hAnsi="Calibri"/>
          <w:sz w:val="22"/>
          <w:rtl w:val="1"/>
        </w:rPr>
        <w:t>COMP[1]</w:t>
      </w:r>
    </w:p>
    <w:p>
      <w:pPr>
        <w:keepNext w:val="0"/>
        <w:keepLines w:val="0"/>
        <w:jc w:val="right"/>
        <w:bidi w:val="1"/>
      </w:pPr>
      <w:r>
        <w:rPr>
          <w:rFonts w:ascii="Calibri" w:hAnsi="Calibri"/>
          <w:sz w:val="22"/>
          <w:rtl w:val="1"/>
        </w:rPr>
        <w:t>توجه: هنگام انتخاب AC¶97 قابل‌اعمال نیست.</w:t>
      </w:r>
    </w:p>
    <w:p>
      <w:pPr>
        <w:keepNext w:val="0"/>
        <w:keepLines w:val="0"/>
        <w:jc w:val="right"/>
        <w:bidi w:val="1"/>
      </w:pPr>
      <w:r>
        <w:rPr>
          <w:rFonts w:ascii="Calibri" w:hAnsi="Calibri"/>
          <w:sz w:val="22"/>
          <w:rtl w:val="1"/>
        </w:rPr>
        <w:t>حالت گسترش یا فشرده‌سازی به‌طور خودکار با پیکربندی SAI انتخاب می‌شود.</w:t>
      </w:r>
    </w:p>
    <w:p>
      <w:pPr>
        <w:keepNext w:val="0"/>
        <w:keepLines w:val="0"/>
        <w:jc w:val="right"/>
        <w:bidi w:val="1"/>
      </w:pPr>
      <w:r>
        <w:rPr>
          <w:rFonts w:ascii="Calibri" w:hAnsi="Calibri"/>
          <w:sz w:val="22"/>
          <w:rtl w:val="1"/>
        </w:rPr>
        <w:t>• اگر بلوک صوتی SAI به‌عنوان فرستنده پیکربندی شده باشد و بیت COMP[1] در رجیستر SAI_xCR2 تنظیم شود، حالت فشرده‌سازی اعمال خواهد شد.</w:t>
      </w:r>
    </w:p>
    <w:p>
      <w:pPr>
        <w:keepNext w:val="0"/>
        <w:keepLines w:val="0"/>
        <w:jc w:val="right"/>
        <w:bidi w:val="1"/>
      </w:pPr>
      <w:r>
        <w:rPr>
          <w:rFonts w:ascii="Calibri" w:hAnsi="Calibri"/>
          <w:sz w:val="22"/>
          <w:rtl w:val="1"/>
        </w:rPr>
        <w:t>• اگر بلوک صوتی SAI به‌عنوان گیرنده تعریف شده باشد، الگوریتم گسترش اعمال خواهد شد.</w:t>
      </w:r>
    </w:p>
    <w:p>
      <w:pPr>
        <w:keepNext w:val="0"/>
        <w:keepLines w:val="0"/>
        <w:jc w:val="right"/>
        <w:bidi w:val="1"/>
      </w:pPr>
      <w:r>
        <w:rPr>
          <w:rFonts w:ascii="Calibri" w:hAnsi="Calibri"/>
          <w:sz w:val="22"/>
          <w:rtl w:val="1"/>
        </w:rPr>
        <w:t>مدیریت خط داده خروجی در یک شیار غیرفعال</w:t>
      </w:r>
    </w:p>
    <w:p>
      <w:pPr>
        <w:keepNext w:val="0"/>
        <w:keepLines w:val="0"/>
        <w:jc w:val="right"/>
        <w:bidi w:val="1"/>
      </w:pPr>
      <w:r>
        <w:rPr>
          <w:rFonts w:ascii="Calibri" w:hAnsi="Calibri"/>
          <w:sz w:val="22"/>
          <w:rtl w:val="1"/>
        </w:rPr>
        <w:t>در حالت فرستنده، می‌توان رفتار خط SD را در خروجی هنگامی که یک شیار غیرفعال روی خط داده فرستاده می‌شود، انتخاب کرد (از طریق بیت TRIS در رجیستر SAI_xCR2، هنگامی که SAI غیرفعال است).</w:t>
      </w:r>
    </w:p>
    <w:p>
      <w:pPr>
        <w:keepNext w:val="0"/>
        <w:keepLines w:val="0"/>
        <w:jc w:val="right"/>
        <w:bidi w:val="1"/>
      </w:pPr>
      <w:r>
        <w:rPr>
          <w:rFonts w:ascii="Calibri" w:hAnsi="Calibri"/>
          <w:sz w:val="22"/>
          <w:rtl w:val="1"/>
        </w:rPr>
        <w:t>• یا SAI هنگام ارسال یک شیار غیرفعال، مقدار 0 را روی خط خروجی SD اعمال می‌کند، یا</w:t>
      </w:r>
    </w:p>
    <w:p>
      <w:pPr>
        <w:keepNext w:val="0"/>
        <w:keepLines w:val="0"/>
        <w:jc w:val="right"/>
        <w:bidi w:val="1"/>
      </w:pPr>
      <w:r>
        <w:rPr>
          <w:rFonts w:ascii="Calibri" w:hAnsi="Calibri"/>
          <w:sz w:val="22"/>
          <w:rtl w:val="1"/>
        </w:rPr>
        <w:t>• خط در پایان آخرین بیت داده منتقل‌شده به حالت HI-z رها می‌شود تا خط برای فرستنده‌های دیگری که به این گره متصل هستند آزاد شود.</w:t>
      </w:r>
    </w:p>
    <w:p>
      <w:pPr>
        <w:keepNext w:val="0"/>
        <w:keepLines w:val="0"/>
        <w:jc w:val="right"/>
        <w:bidi w:val="1"/>
      </w:pPr>
      <w:r>
        <w:rPr>
          <w:rFonts w:ascii="Calibri" w:hAnsi="Calibri"/>
          <w:sz w:val="22"/>
          <w:rtl w:val="1"/>
        </w:rPr>
        <w:t>توجه به این نکته مهم است که دو فرستنده نباید هم‌زمان پایه خروجی SD یکسانی را راه‌اندازی کنند، زیرا این کار می‌تواند باعث اتصال کوتاه شود. برای اطمینان از وجود فاصله بین ارسال‌ها، اگر داده از 32-bit کوتاه‌تر باشد، می‌توان با تنظیم بیت SLOTSZ[1:0] = 10 در رجیستر SAI_xSLOTR، داده را تا 32-bit گسترش داد. سپس، اگر شیار بعدی غیرفعال اعلام شده باشد، پایه خروجی SD در پایان LSB شیار فعال، در فاز پرکردن با 0 برای گسترش داده تا 32-bit، سه‌حالته می‌شود.</w:t>
      </w:r>
    </w:p>
    <w:p>
      <w:pPr>
        <w:keepNext w:val="0"/>
        <w:keepLines w:val="0"/>
        <w:jc w:val="right"/>
        <w:bidi w:val="1"/>
      </w:pPr>
      <w:r>
        <w:rPr>
          <w:rFonts w:ascii="Calibri" w:hAnsi="Calibri"/>
          <w:sz w:val="22"/>
          <w:rtl w:val="1"/>
        </w:rPr>
        <w:t>همچنین، اگر حاصل‌ضرب تعداد شیارها در اندازه شیار از طول فریم کمتر باشد، خط خروجی SD هنگام انجام پرکردن با 0 برای تکمیل فریم صوتی، سه‌حالته می‌شود.</w:t>
      </w:r>
    </w:p>
    <w:p>
      <w:pPr>
        <w:keepNext w:val="0"/>
        <w:keepLines w:val="0"/>
        <w:jc w:val="right"/>
        <w:bidi w:val="1"/>
      </w:pPr>
      <w:r>
        <w:rPr>
          <w:rFonts w:ascii="Calibri" w:hAnsi="Calibri"/>
          <w:sz w:val="22"/>
          <w:rtl w:val="1"/>
        </w:rPr>
        <w:t>شکل 292 این رفتارها را نشان می‌دهد.</w:t>
      </w:r>
    </w:p>
    <w:p>
      <w:pPr>
        <w:keepNext w:val="0"/>
        <w:keepLines w:val="0"/>
        <w:jc w:val="right"/>
        <w:bidi w:val="1"/>
      </w:pPr>
      <w:r>
        <w:rPr>
          <w:rFonts w:ascii="Calibri" w:hAnsi="Calibri"/>
          <w:sz w:val="22"/>
          <w:rtl w:val="1"/>
        </w:rPr>
        <w:t>شکل 292. راهبرد سه‌حالته‌سازی خط خروجی SD برای یک شیار غیرفعال</w:t>
      </w:r>
    </w:p>
    <w:p>
      <w:pPr>
        <w:keepNext w:val="0"/>
        <w:keepLines w:val="0"/>
        <w:jc w:val="right"/>
        <w:bidi w:val="1"/>
      </w:pPr>
      <w:r>
        <w:rPr>
          <w:rFonts w:ascii="Calibri" w:hAnsi="Calibri"/>
          <w:sz w:val="22"/>
          <w:rtl w:val="1"/>
        </w:rPr>
        <w:t>بیت TRIS = 1 در SAI_xCR1 و طول فریم = تعداد شیارها</w:t>
      </w:r>
    </w:p>
    <w:p>
      <w:pPr>
        <w:keepNext w:val="0"/>
        <w:keepLines w:val="0"/>
        <w:jc w:val="right"/>
        <w:bidi w:val="1"/>
      </w:pPr>
      <w:r>
        <w:rPr>
          <w:rFonts w:ascii="Calibri" w:hAnsi="Calibri"/>
          <w:sz w:val="22"/>
          <w:rtl w:val="1"/>
        </w:rPr>
        <w:t>فریم صوتی</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اسلات</w:t>
      </w:r>
    </w:p>
    <w:p>
      <w:pPr>
        <w:keepNext w:val="0"/>
        <w:keepLines w:val="0"/>
        <w:jc w:val="right"/>
        <w:bidi w:val="1"/>
      </w:pPr>
      <w:r>
        <w:rPr>
          <w:rFonts w:ascii="Calibri" w:hAnsi="Calibri"/>
          <w:sz w:val="22"/>
          <w:rtl w:val="1"/>
        </w:rPr>
        <w:t>اسلات 0 ON اسلات 1 OFF اسلات 2 OFF اسلات 3 ON .. ON .. ON اسلات n ON</w:t>
      </w:r>
    </w:p>
    <w:p>
      <w:pPr>
        <w:keepNext w:val="0"/>
        <w:keepLines w:val="0"/>
        <w:jc w:val="right"/>
        <w:bidi w:val="1"/>
      </w:pPr>
      <w:r>
        <w:rPr>
          <w:rFonts w:ascii="Calibri" w:hAnsi="Calibri"/>
          <w:sz w:val="22"/>
          <w:rtl w:val="1"/>
        </w:rPr>
        <w:t>داده 0 داده 1 .. .. داده m</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اندازهٔ اسلات &gt; اندازهٔ داده</w:t>
      </w:r>
    </w:p>
    <w:p>
      <w:pPr>
        <w:keepNext w:val="0"/>
        <w:keepLines w:val="0"/>
        <w:jc w:val="right"/>
        <w:bidi w:val="1"/>
      </w:pPr>
      <w:r>
        <w:rPr>
          <w:rFonts w:ascii="Calibri" w:hAnsi="Calibri"/>
          <w:sz w:val="22"/>
          <w:rtl w:val="1"/>
        </w:rPr>
        <w:t>اسلات</w:t>
      </w:r>
    </w:p>
    <w:p>
      <w:pPr>
        <w:keepNext w:val="0"/>
        <w:keepLines w:val="0"/>
        <w:jc w:val="right"/>
        <w:bidi w:val="1"/>
      </w:pPr>
      <w:r>
        <w:rPr>
          <w:rFonts w:ascii="Calibri" w:hAnsi="Calibri"/>
          <w:sz w:val="22"/>
          <w:rtl w:val="1"/>
        </w:rPr>
        <w:t>اسلات 0 ON اسلات 1 OFF اسلات 2 OFF اسلات 3 ON .. ON .. ON اسلات n ON</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۰ داده ۱ .. .. داده m</w:t>
      </w:r>
    </w:p>
    <w:p>
      <w:pPr>
        <w:keepNext w:val="0"/>
        <w:keepLines w:val="0"/>
        <w:jc w:val="right"/>
        <w:bidi w:val="1"/>
      </w:pPr>
      <w:r>
        <w:rPr>
          <w:rFonts w:ascii="Calibri" w:hAnsi="Calibri"/>
          <w:sz w:val="22"/>
          <w:rtl w:val="1"/>
        </w:rPr>
        <w:t>شکاف</w:t>
      </w:r>
    </w:p>
    <w:p>
      <w:pPr>
        <w:keepNext w:val="0"/>
        <w:keepLines w:val="0"/>
        <w:jc w:val="right"/>
        <w:bidi w:val="1"/>
      </w:pPr>
      <w:r>
        <w:rPr>
          <w:rFonts w:ascii="Calibri" w:hAnsi="Calibri"/>
          <w:sz w:val="22"/>
          <w:rtl w:val="1"/>
        </w:rPr>
        <w:t>شکاف ۰ ON شکاف ۱ OFF شکاف ۲ OFF شکاف ۳ ON .. ON .. ON شکاف n ON</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۰ .. .. داده m</w:t>
      </w:r>
    </w:p>
    <w:p>
      <w:pPr>
        <w:keepNext w:val="0"/>
        <w:keepLines w:val="0"/>
        <w:jc w:val="right"/>
        <w:bidi w:val="1"/>
      </w:pPr>
      <w:r>
        <w:rPr>
          <w:rFonts w:ascii="Calibri" w:hAnsi="Calibri"/>
          <w:sz w:val="22"/>
          <w:rtl w:val="1"/>
        </w:rPr>
        <w:t>بیت TRIS = ۱ در SAI_xCR1 و طول فریم &gt; تعداد شکاف‌ها</w:t>
      </w:r>
    </w:p>
    <w:p>
      <w:pPr>
        <w:keepNext w:val="0"/>
        <w:keepLines w:val="0"/>
        <w:jc w:val="right"/>
        <w:bidi w:val="1"/>
      </w:pPr>
      <w:r>
        <w:rPr>
          <w:rFonts w:ascii="Calibri" w:hAnsi="Calibri"/>
          <w:sz w:val="22"/>
          <w:rtl w:val="1"/>
        </w:rPr>
        <w:t>فریم صوتی</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اندازه شکاف = اندازه داده</w:t>
      </w:r>
    </w:p>
    <w:p>
      <w:pPr>
        <w:keepNext w:val="0"/>
        <w:keepLines w:val="0"/>
        <w:jc w:val="right"/>
        <w:bidi w:val="1"/>
      </w:pPr>
      <w:r>
        <w:rPr>
          <w:rFonts w:ascii="Calibri" w:hAnsi="Calibri"/>
          <w:sz w:val="22"/>
          <w:rtl w:val="1"/>
        </w:rPr>
        <w:t>شکاف</w:t>
      </w:r>
    </w:p>
    <w:p>
      <w:pPr>
        <w:keepNext w:val="0"/>
        <w:keepLines w:val="0"/>
        <w:jc w:val="right"/>
        <w:bidi w:val="1"/>
      </w:pPr>
      <w:r>
        <w:rPr>
          <w:rFonts w:ascii="Calibri" w:hAnsi="Calibri"/>
          <w:sz w:val="22"/>
          <w:rtl w:val="1"/>
        </w:rPr>
        <w:t>شکاف 0 ON شکاف 1 OFF شکاف 2 OFF .. ON شکاف n ON</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0 .. داده m</w:t>
      </w:r>
    </w:p>
    <w:p>
      <w:pPr>
        <w:keepNext w:val="0"/>
        <w:keepLines w:val="0"/>
        <w:jc w:val="right"/>
        <w:bidi w:val="1"/>
      </w:pPr>
      <w:r>
        <w:rPr>
          <w:rFonts w:ascii="Calibri" w:hAnsi="Calibri"/>
          <w:sz w:val="22"/>
          <w:rtl w:val="1"/>
        </w:rPr>
        <w:t>اندازه شکاف &gt; اندازه داده</w:t>
      </w:r>
    </w:p>
    <w:p>
      <w:pPr>
        <w:keepNext w:val="0"/>
        <w:keepLines w:val="0"/>
        <w:jc w:val="right"/>
        <w:bidi w:val="1"/>
      </w:pPr>
      <w:r>
        <w:rPr>
          <w:rFonts w:ascii="Calibri" w:hAnsi="Calibri"/>
          <w:sz w:val="22"/>
          <w:rtl w:val="1"/>
        </w:rPr>
        <w:t>شکاف</w:t>
      </w:r>
    </w:p>
    <w:p>
      <w:pPr>
        <w:keepNext w:val="0"/>
        <w:keepLines w:val="0"/>
        <w:jc w:val="right"/>
        <w:bidi w:val="1"/>
      </w:pPr>
      <w:r>
        <w:rPr>
          <w:rFonts w:ascii="Calibri" w:hAnsi="Calibri"/>
          <w:sz w:val="22"/>
          <w:rtl w:val="1"/>
        </w:rPr>
        <w:t>شکاف 0 ON شکاف 1 OFF شکاف 2 OFF .. ON شکاف n ON</w:t>
      </w:r>
    </w:p>
    <w:p>
      <w:pPr>
        <w:keepNext w:val="0"/>
        <w:keepLines w:val="0"/>
        <w:jc w:val="right"/>
        <w:bidi w:val="1"/>
      </w:pPr>
      <w:r>
        <w:rPr>
          <w:rFonts w:ascii="Calibri" w:hAnsi="Calibri"/>
          <w:sz w:val="22"/>
          <w:rtl w:val="1"/>
        </w:rPr>
        <w:t>.. داده m داده 0</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شکاف</w:t>
      </w:r>
    </w:p>
    <w:p>
      <w:pPr>
        <w:keepNext w:val="0"/>
        <w:keepLines w:val="0"/>
        <w:jc w:val="right"/>
        <w:bidi w:val="1"/>
      </w:pPr>
      <w:r>
        <w:rPr>
          <w:rFonts w:ascii="Calibri" w:hAnsi="Calibri"/>
          <w:sz w:val="22"/>
          <w:rtl w:val="1"/>
        </w:rPr>
        <w:t>.. ON</w:t>
      </w:r>
    </w:p>
    <w:p>
      <w:pPr>
        <w:keepNext w:val="0"/>
        <w:keepLines w:val="0"/>
        <w:jc w:val="right"/>
        <w:bidi w:val="1"/>
      </w:pPr>
      <w:r>
        <w:rPr>
          <w:rFonts w:ascii="Calibri" w:hAnsi="Calibri"/>
          <w:sz w:val="22"/>
          <w:rtl w:val="1"/>
        </w:rPr>
        <w:t>شکاف ۰ ON شکاف ۱ OFF شکاف ۲ OFF .. ON</w:t>
      </w:r>
    </w:p>
    <w:p>
      <w:pPr>
        <w:keepNext w:val="0"/>
        <w:keepLines w:val="0"/>
        <w:jc w:val="right"/>
        <w:bidi w:val="1"/>
      </w:pPr>
      <w:r>
        <w:rPr>
          <w:rFonts w:ascii="Calibri" w:hAnsi="Calibri"/>
          <w:sz w:val="22"/>
          <w:rtl w:val="1"/>
        </w:rPr>
        <w:t>.. داده m</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هنگامی که پروتکل صوتی انتخاب‌شده از سیگنال FS به‌عنوان آغاز فریم و شناسه کانال جانبی (بیت FSDEF = 1 در رجیستر SAI_xFRCR) استفاده می‌کند، حالت سه‌حالته مطابق شکل ۲۹۳ مدیریت می‌شود (که در آن بیت TRIS در رجیستر SAI_xCR1 = 1، و FSDEF=1، و طول نیم‌فریم &gt; تعداد slots/2، و NBSLOT=6 است).</w:t>
      </w:r>
    </w:p>
    <w:p>
      <w:pPr>
        <w:keepNext w:val="0"/>
        <w:keepLines w:val="0"/>
        <w:jc w:val="right"/>
        <w:bidi w:val="1"/>
      </w:pPr>
      <w:r>
        <w:rPr>
          <w:rFonts w:ascii="Calibri" w:hAnsi="Calibri"/>
          <w:sz w:val="22"/>
          <w:rtl w:val="1"/>
        </w:rPr>
        <w:t>شکل ۲۹۳. سه‌حالته‌کردن خط داده خروجی در پروتکلی مانند I2S</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اندازه شکاف = اندازه داده</w:t>
      </w:r>
    </w:p>
    <w:p>
      <w:pPr>
        <w:keepNext w:val="0"/>
        <w:keepLines w:val="0"/>
        <w:jc w:val="right"/>
        <w:bidi w:val="1"/>
      </w:pPr>
      <w:r>
        <w:rPr>
          <w:rFonts w:ascii="Calibri" w:hAnsi="Calibri"/>
          <w:sz w:val="22"/>
          <w:rtl w:val="1"/>
        </w:rPr>
        <w:t>شکاف</w:t>
      </w:r>
    </w:p>
    <w:p>
      <w:pPr>
        <w:keepNext w:val="0"/>
        <w:keepLines w:val="0"/>
        <w:jc w:val="right"/>
        <w:bidi w:val="1"/>
      </w:pPr>
      <w:r>
        <w:rPr>
          <w:rFonts w:ascii="Calibri" w:hAnsi="Calibri"/>
          <w:sz w:val="22"/>
          <w:rtl w:val="1"/>
        </w:rPr>
        <w:t>شکاف ۰ ON شکاف ۱ OFF شکاف ۲ ON شکاف ۳ ON شکاف ۴ OFF شکاف ۵ ON</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0 داده 1</w:t>
      </w:r>
    </w:p>
    <w:p>
      <w:pPr>
        <w:keepNext w:val="0"/>
        <w:keepLines w:val="0"/>
        <w:jc w:val="right"/>
        <w:bidi w:val="1"/>
      </w:pPr>
      <w:r>
        <w:rPr>
          <w:rFonts w:ascii="Calibri" w:hAnsi="Calibri"/>
          <w:sz w:val="22"/>
          <w:rtl w:val="1"/>
        </w:rPr>
        <w:t>داده 2 داده 3</w:t>
      </w:r>
    </w:p>
    <w:p>
      <w:pPr>
        <w:keepNext w:val="0"/>
        <w:keepLines w:val="0"/>
        <w:jc w:val="right"/>
        <w:bidi w:val="1"/>
      </w:pPr>
      <w:r>
        <w:rPr>
          <w:rFonts w:ascii="Calibri" w:hAnsi="Calibri"/>
          <w:sz w:val="22"/>
          <w:rtl w:val="1"/>
        </w:rPr>
        <w:t>اندازهٔ اسلات &gt; اندازهٔ داده</w:t>
      </w:r>
    </w:p>
    <w:p>
      <w:pPr>
        <w:keepNext w:val="0"/>
        <w:keepLines w:val="0"/>
        <w:jc w:val="right"/>
        <w:bidi w:val="1"/>
      </w:pPr>
      <w:r>
        <w:rPr>
          <w:rFonts w:ascii="Calibri" w:hAnsi="Calibri"/>
          <w:sz w:val="22"/>
          <w:rtl w:val="1"/>
        </w:rPr>
        <w:t>اسلات 0 ON اسلات 1 OFF اسلات 2 ON</w:t>
      </w:r>
    </w:p>
    <w:p>
      <w:pPr>
        <w:keepNext w:val="0"/>
        <w:keepLines w:val="0"/>
        <w:jc w:val="right"/>
        <w:bidi w:val="1"/>
      </w:pPr>
      <w:r>
        <w:rPr>
          <w:rFonts w:ascii="Calibri" w:hAnsi="Calibri"/>
          <w:sz w:val="22"/>
          <w:rtl w:val="1"/>
        </w:rPr>
        <w:t>اسلات 3 ON اسلات 4 OFF اسلات 5 ON</w:t>
      </w:r>
    </w:p>
    <w:p>
      <w:pPr>
        <w:keepNext w:val="0"/>
        <w:keepLines w:val="0"/>
        <w:jc w:val="right"/>
        <w:bidi w:val="1"/>
      </w:pPr>
      <w:r>
        <w:rPr>
          <w:rFonts w:ascii="Calibri" w:hAnsi="Calibri"/>
          <w:sz w:val="22"/>
          <w:rtl w:val="1"/>
        </w:rPr>
        <w:t>اسلات</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0</w:t>
      </w:r>
    </w:p>
    <w:p>
      <w:pPr>
        <w:keepNext w:val="0"/>
        <w:keepLines w:val="0"/>
        <w:jc w:val="right"/>
        <w:bidi w:val="1"/>
      </w:pPr>
      <w:r>
        <w:rPr>
          <w:rFonts w:ascii="Calibri" w:hAnsi="Calibri"/>
          <w:sz w:val="22"/>
          <w:rtl w:val="1"/>
        </w:rPr>
        <w:t>داده 1 داده 2 داده 3</w:t>
      </w:r>
    </w:p>
    <w:p>
      <w:pPr>
        <w:keepNext w:val="0"/>
        <w:keepLines w:val="0"/>
        <w:jc w:val="right"/>
        <w:bidi w:val="1"/>
      </w:pPr>
      <w:r>
        <w:rPr>
          <w:rFonts w:ascii="Calibri" w:hAnsi="Calibri"/>
          <w:sz w:val="22"/>
          <w:rtl w:val="1"/>
        </w:rPr>
        <w:t>اسلات 0 ON اسلات 1 OFF اسلات 2 ON</w:t>
      </w:r>
    </w:p>
    <w:p>
      <w:pPr>
        <w:keepNext w:val="0"/>
        <w:keepLines w:val="0"/>
        <w:jc w:val="right"/>
        <w:bidi w:val="1"/>
      </w:pPr>
      <w:r>
        <w:rPr>
          <w:rFonts w:ascii="Calibri" w:hAnsi="Calibri"/>
          <w:sz w:val="22"/>
          <w:rtl w:val="1"/>
        </w:rPr>
        <w:t>بازه 3 ON بازه 4 OFF بازه 5 ON</w:t>
      </w:r>
    </w:p>
    <w:p>
      <w:pPr>
        <w:keepNext w:val="0"/>
        <w:keepLines w:val="0"/>
        <w:jc w:val="right"/>
        <w:bidi w:val="1"/>
      </w:pPr>
      <w:r>
        <w:rPr>
          <w:rFonts w:ascii="Calibri" w:hAnsi="Calibri"/>
          <w:sz w:val="22"/>
          <w:rtl w:val="1"/>
        </w:rPr>
        <w:t>بازه</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داده 0</w:t>
      </w:r>
    </w:p>
    <w:p>
      <w:pPr>
        <w:keepNext w:val="0"/>
        <w:keepLines w:val="0"/>
        <w:jc w:val="right"/>
        <w:bidi w:val="1"/>
      </w:pPr>
      <w:r>
        <w:rPr>
          <w:rFonts w:ascii="Calibri" w:hAnsi="Calibri"/>
          <w:sz w:val="22"/>
          <w:rtl w:val="1"/>
        </w:rPr>
        <w:t>داده 1 داده m</w:t>
      </w:r>
    </w:p>
    <w:p>
      <w:pPr>
        <w:keepNext w:val="0"/>
        <w:keepLines w:val="0"/>
        <w:jc w:val="right"/>
        <w:bidi w:val="1"/>
      </w:pPr>
      <w:r>
        <w:rPr>
          <w:rFonts w:ascii="Calibri" w:hAnsi="Calibri"/>
          <w:sz w:val="22"/>
          <w:rtl w:val="1"/>
        </w:rPr>
        <w:t>اگر بیت TRIS در رجیستر SAI_xCR2 پاک شود، همه حالت‌های امپدانس بالا در خط خروجی SD در شکل‌های 292 و 293 با خروجی‌دهی مقدار 0 جایگزین می‌شوند.</w:t>
      </w:r>
    </w:p>
    <w:p>
      <w:pPr>
        <w:keepNext w:val="0"/>
        <w:keepLines w:val="0"/>
        <w:jc w:val="right"/>
        <w:bidi w:val="1"/>
      </w:pPr>
      <w:r>
        <w:rPr>
          <w:rFonts w:ascii="Calibri" w:hAnsi="Calibri"/>
          <w:sz w:val="22"/>
          <w:rtl w:val="1"/>
        </w:rPr>
        <w:t>پرچم‌های خطای 29.13</w:t>
      </w:r>
    </w:p>
    <w:p>
      <w:pPr>
        <w:keepNext w:val="0"/>
        <w:keepLines w:val="0"/>
        <w:jc w:val="right"/>
        <w:bidi w:val="1"/>
      </w:pPr>
      <w:r>
        <w:rPr>
          <w:rFonts w:ascii="Calibri" w:hAnsi="Calibri"/>
          <w:sz w:val="22"/>
          <w:rtl w:val="1"/>
        </w:rPr>
        <w:t>SAI شامل چند پرچم خطا است:</w:t>
      </w:r>
    </w:p>
    <w:p>
      <w:pPr>
        <w:keepNext w:val="0"/>
        <w:keepLines w:val="0"/>
        <w:jc w:val="right"/>
        <w:bidi w:val="1"/>
      </w:pPr>
      <w:r>
        <w:rPr>
          <w:rFonts w:ascii="Calibri" w:hAnsi="Calibri"/>
          <w:sz w:val="22"/>
          <w:rtl w:val="1"/>
        </w:rPr>
        <w:t>± FIFO overrun/underrun،</w:t>
      </w:r>
    </w:p>
    <w:p>
      <w:pPr>
        <w:keepNext w:val="0"/>
        <w:keepLines w:val="0"/>
        <w:jc w:val="right"/>
        <w:bidi w:val="1"/>
      </w:pPr>
      <w:r>
        <w:rPr>
          <w:rFonts w:ascii="Calibri" w:hAnsi="Calibri"/>
          <w:sz w:val="22"/>
          <w:rtl w:val="1"/>
        </w:rPr>
        <w:t>± تشخیص هم‌زمان‌سازی فریم زودهنگام،</w:t>
      </w:r>
    </w:p>
    <w:p>
      <w:pPr>
        <w:keepNext w:val="0"/>
        <w:keepLines w:val="0"/>
        <w:jc w:val="right"/>
        <w:bidi w:val="1"/>
      </w:pPr>
      <w:r>
        <w:rPr>
          <w:rFonts w:ascii="Calibri" w:hAnsi="Calibri"/>
          <w:sz w:val="22"/>
          <w:rtl w:val="1"/>
        </w:rPr>
        <w:t>± تشخیص دیرهنگام هم‌زمان‌سازی فریم،</w:t>
      </w:r>
    </w:p>
    <w:p>
      <w:pPr>
        <w:keepNext w:val="0"/>
        <w:keepLines w:val="0"/>
        <w:jc w:val="right"/>
        <w:bidi w:val="1"/>
      </w:pPr>
      <w:r>
        <w:rPr>
          <w:rFonts w:ascii="Calibri" w:hAnsi="Calibri"/>
          <w:sz w:val="22"/>
          <w:rtl w:val="1"/>
        </w:rPr>
        <w:t>± آماده نبودن کدک (فقط AC¶97)،</w:t>
      </w:r>
    </w:p>
    <w:p>
      <w:pPr>
        <w:keepNext w:val="0"/>
        <w:keepLines w:val="0"/>
        <w:jc w:val="right"/>
        <w:bidi w:val="1"/>
      </w:pPr>
      <w:r>
        <w:rPr>
          <w:rFonts w:ascii="Calibri" w:hAnsi="Calibri"/>
          <w:sz w:val="22"/>
          <w:rtl w:val="1"/>
        </w:rPr>
        <w:t>± پیکربندی نادرست کلاک در حالت مستر.</w:t>
      </w:r>
    </w:p>
    <w:p>
      <w:pPr>
        <w:keepNext w:val="0"/>
        <w:keepLines w:val="0"/>
        <w:jc w:val="right"/>
        <w:bidi w:val="1"/>
      </w:pPr>
      <w:r>
        <w:rPr>
          <w:rFonts w:ascii="Calibri" w:hAnsi="Calibri"/>
          <w:sz w:val="22"/>
          <w:rtl w:val="1"/>
        </w:rPr>
        <w:t>29.13.1 FIFO overrun/underrun (OVRUDR)</w:t>
      </w:r>
    </w:p>
    <w:p>
      <w:pPr>
        <w:keepNext w:val="0"/>
        <w:keepLines w:val="0"/>
        <w:jc w:val="right"/>
        <w:bidi w:val="1"/>
      </w:pPr>
      <w:r>
        <w:rPr>
          <w:rFonts w:ascii="Calibri" w:hAnsi="Calibri"/>
          <w:sz w:val="22"/>
          <w:rtl w:val="1"/>
        </w:rPr>
        <w:t>بیت FIFO Overrun/Underrun در رجیستر SAI_xSR، OVRUDR نامیده می‌شود.</w:t>
      </w:r>
    </w:p>
    <w:p>
      <w:pPr>
        <w:keepNext w:val="0"/>
        <w:keepLines w:val="0"/>
        <w:jc w:val="right"/>
        <w:bidi w:val="1"/>
      </w:pPr>
      <w:r>
        <w:rPr>
          <w:rFonts w:ascii="Calibri" w:hAnsi="Calibri"/>
          <w:sz w:val="22"/>
          <w:rtl w:val="1"/>
        </w:rPr>
        <w:t>خطاهای سرریز یا کم‌ریزی از یک بیت مشترک استفاده می‌کنند، زیرا یک بلوک صوتی می‌تواند گیرنده یا فرستنده باشد و هر بلوک صوتی در یک SAI رجیستر SAI_xSR مخصوص به خود را دارد.</w:t>
      </w:r>
    </w:p>
    <w:p>
      <w:pPr>
        <w:keepNext w:val="0"/>
        <w:keepLines w:val="0"/>
        <w:jc w:val="right"/>
        <w:bidi w:val="1"/>
      </w:pPr>
      <w:r>
        <w:rPr>
          <w:rFonts w:ascii="Calibri" w:hAnsi="Calibri"/>
          <w:sz w:val="22"/>
          <w:rtl w:val="1"/>
        </w:rPr>
        <w:t>سرریز</w:t>
      </w:r>
    </w:p>
    <w:p>
      <w:pPr>
        <w:keepNext w:val="0"/>
        <w:keepLines w:val="0"/>
        <w:jc w:val="right"/>
        <w:bidi w:val="1"/>
      </w:pPr>
      <w:r>
        <w:rPr>
          <w:rFonts w:ascii="Calibri" w:hAnsi="Calibri"/>
          <w:sz w:val="22"/>
          <w:rtl w:val="1"/>
        </w:rPr>
        <w:t>وقتی بلوک صوتی به‌عنوان گیرنده پیکربندی شده باشد، اگر داده‌ای در یک فریم صوتی دریافت شود، درحالی‌که FIFO پر است و نمی‌تواند داده دریافتی را ذخیره کند، ممکن است وضعیت سرریز رخ دهد. در این حالت، داده دریافتی از دست می‌رود، پرچم OVRUDR در رجیستر SAI_xSR تنظیم می‌شود و اگر بیت OVRUDRIE در رجیستر SAI_xIM تنظیم شده باشد، وقفه‌ای ایجاد می‌شود. شماره اسلاتی که سرریز از آن رخ می‌دهد، به‌صورت داخلی ذخیره می‌شود. تا زمانی که فضای خالی برای ذخیره داده جدید فراهم نشود، داده دیگری در FIFO ذخیره نخواهد شد. وقتی FIFO دست‌کم یک جای خالی برای داده داشته باشد، گیرنده بلوک صوتی SAI داده جدید (از فریم صوتی جدید) را از شماره اسلاتی ذخیره می‌کند که</w:t>
      </w:r>
    </w:p>
    <w:p>
      <w:pPr>
        <w:keepNext w:val="0"/>
        <w:keepLines w:val="0"/>
        <w:jc w:val="right"/>
        <w:bidi w:val="1"/>
      </w:pPr>
      <w:r>
        <w:rPr>
          <w:rFonts w:ascii="Calibri" w:hAnsi="Calibri"/>
          <w:sz w:val="22"/>
          <w:rtl w:val="1"/>
        </w:rPr>
        <w:t>هنگام تشخیص وضعیت سرریز، به‌صورت داخلی ذخیره شده بود؛ این کار برای جلوگیری از de-alignment اسلات داده در حافظه مقصد انجام می‌شود (به شکل 294 مراجعه کنید).</w:t>
      </w:r>
    </w:p>
    <w:p>
      <w:pPr>
        <w:keepNext w:val="0"/>
        <w:keepLines w:val="0"/>
        <w:jc w:val="right"/>
        <w:bidi w:val="1"/>
      </w:pPr>
      <w:r>
        <w:rPr>
          <w:rFonts w:ascii="Calibri" w:hAnsi="Calibri"/>
          <w:sz w:val="22"/>
          <w:rtl w:val="1"/>
        </w:rPr>
        <w:t>پرچم OVRUDR با تنظیم بیت COVRUDR در رجیستر SAI_xCLRFR پاک می‌شود.</w:t>
      </w:r>
    </w:p>
    <w:p>
      <w:pPr>
        <w:keepNext w:val="0"/>
        <w:keepLines w:val="0"/>
        <w:jc w:val="right"/>
        <w:bidi w:val="1"/>
      </w:pPr>
      <w:r>
        <w:rPr>
          <w:rFonts w:ascii="Calibri" w:hAnsi="Calibri"/>
          <w:sz w:val="22"/>
          <w:rtl w:val="1"/>
        </w:rPr>
        <w:t>شکل ۲۹۴. خطای تشخیص سرریز</w:t>
      </w:r>
    </w:p>
    <w:p>
      <w:pPr>
        <w:keepNext w:val="0"/>
        <w:keepLines w:val="0"/>
        <w:jc w:val="right"/>
        <w:bidi w:val="1"/>
      </w:pPr>
      <w:r>
        <w:rPr>
          <w:rFonts w:ascii="Calibri" w:hAnsi="Calibri"/>
          <w:sz w:val="22"/>
          <w:rtl w:val="1"/>
        </w:rPr>
        <w:t>مثال: FIFO سرریز در Slot 1</w:t>
      </w:r>
    </w:p>
    <w:p>
      <w:pPr>
        <w:keepNext w:val="0"/>
        <w:keepLines w:val="0"/>
        <w:jc w:val="right"/>
        <w:bidi w:val="1"/>
      </w:pPr>
      <w:r>
        <w:rPr>
          <w:rFonts w:ascii="Calibri" w:hAnsi="Calibri"/>
          <w:sz w:val="22"/>
          <w:rtl w:val="1"/>
        </w:rPr>
        <w:t>فریم صوتی فریم صوتی</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Slot 1 ON Slot 1 ON Slot 0 ON Slot 1 ON</w:t>
      </w:r>
    </w:p>
    <w:p>
      <w:pPr>
        <w:keepNext w:val="0"/>
        <w:keepLines w:val="0"/>
        <w:jc w:val="right"/>
        <w:bidi w:val="1"/>
      </w:pPr>
      <w:r>
        <w:rPr>
          <w:rFonts w:ascii="Calibri" w:hAnsi="Calibri"/>
          <w:sz w:val="22"/>
          <w:rtl w:val="1"/>
        </w:rPr>
        <w:t>Slot n ON ... ON</w:t>
      </w:r>
    </w:p>
    <w:p>
      <w:pPr>
        <w:keepNext w:val="0"/>
        <w:keepLines w:val="0"/>
        <w:jc w:val="right"/>
        <w:bidi w:val="1"/>
      </w:pPr>
      <w:r>
        <w:rPr>
          <w:rFonts w:ascii="Calibri" w:hAnsi="Calibri"/>
          <w:sz w:val="22"/>
          <w:rtl w:val="1"/>
        </w:rPr>
        <w:t>داده Slot 0 ON</w:t>
      </w:r>
    </w:p>
    <w:p>
      <w:pPr>
        <w:keepNext w:val="0"/>
        <w:keepLines w:val="0"/>
        <w:jc w:val="right"/>
        <w:bidi w:val="1"/>
      </w:pPr>
      <w:r>
        <w:rPr>
          <w:rFonts w:ascii="Calibri" w:hAnsi="Calibri"/>
          <w:sz w:val="22"/>
          <w:rtl w:val="1"/>
        </w:rPr>
        <w:t>FIFO پر</w:t>
      </w:r>
    </w:p>
    <w:p>
      <w:pPr>
        <w:keepNext w:val="0"/>
        <w:keepLines w:val="0"/>
        <w:jc w:val="right"/>
        <w:bidi w:val="1"/>
      </w:pPr>
      <w:r>
        <w:rPr>
          <w:rFonts w:ascii="Calibri" w:hAnsi="Calibri"/>
          <w:sz w:val="22"/>
          <w:rtl w:val="1"/>
        </w:rPr>
        <w:t>داده دریافتی دور ریخته می‌شود؛ داده دوباره در FIFO ذخیره می‌شود</w:t>
      </w:r>
    </w:p>
    <w:p>
      <w:pPr>
        <w:keepNext w:val="0"/>
        <w:keepLines w:val="0"/>
        <w:jc w:val="right"/>
        <w:bidi w:val="1"/>
      </w:pPr>
      <w:r>
        <w:rPr>
          <w:rFonts w:ascii="Calibri" w:hAnsi="Calibri"/>
          <w:sz w:val="22"/>
          <w:rtl w:val="1"/>
        </w:rPr>
        <w:t>COVRUDR = 1</w:t>
      </w:r>
    </w:p>
    <w:p>
      <w:pPr>
        <w:keepNext w:val="0"/>
        <w:keepLines w:val="0"/>
        <w:jc w:val="right"/>
        <w:bidi w:val="1"/>
      </w:pPr>
      <w:r>
        <w:rPr>
          <w:rFonts w:ascii="Calibri" w:hAnsi="Calibri"/>
          <w:sz w:val="22"/>
          <w:rtl w:val="1"/>
        </w:rPr>
        <w:t>کم‌خوانی</w:t>
      </w:r>
    </w:p>
    <w:p>
      <w:pPr>
        <w:keepNext w:val="0"/>
        <w:keepLines w:val="0"/>
        <w:jc w:val="right"/>
        <w:bidi w:val="1"/>
      </w:pPr>
      <w:r>
        <w:rPr>
          <w:rFonts w:ascii="Calibri" w:hAnsi="Calibri"/>
          <w:sz w:val="22"/>
          <w:rtl w:val="1"/>
        </w:rPr>
        <w:t>کم‌خوانی ممکن است زمانی رخ دهد که بلوک صوتی در SAI فرستنده باشد و FIFO هنگام نیاز به ارسال داده خالی باشد (پیکربندی بلوک صوتی، مستر یا اسلیو بودن، اهمیتی ندارد). در صورت تشخیص کم‌خوانی، نرم‌افزار باید داده و اسلات را همگام‌سازی مجدد کند. به این ترتیب عمل کنید:</w:t>
      </w:r>
    </w:p>
    <w:p>
      <w:pPr>
        <w:keepNext w:val="0"/>
        <w:keepLines w:val="0"/>
        <w:jc w:val="right"/>
        <w:bidi w:val="1"/>
      </w:pPr>
      <w:r>
        <w:rPr>
          <w:rFonts w:ascii="Calibri" w:hAnsi="Calibri"/>
          <w:sz w:val="22"/>
          <w:rtl w:val="1"/>
        </w:rPr>
        <w:t>1. با بازنشانی بیت SAIEN در رجیستر SAI_xCR1، وسیله جانبی SAI را غیرفعال کنید. با خواندن مجدد بیت SAIEN بررسی کنید که SAI غیرفعال شده باشد (SAIEN باید برابر با 0 باشد).</w:t>
      </w:r>
    </w:p>
    <w:p>
      <w:pPr>
        <w:keepNext w:val="0"/>
        <w:keepLines w:val="0"/>
        <w:jc w:val="right"/>
        <w:bidi w:val="1"/>
      </w:pPr>
      <w:r>
        <w:rPr>
          <w:rFonts w:ascii="Calibri" w:hAnsi="Calibri"/>
          <w:sz w:val="22"/>
          <w:rtl w:val="1"/>
        </w:rPr>
        <w:t>2. صف Tx مربوط به FIFO را از طریق بیت FFLUS در رجیستر SAI_xCR2 تخلیه کنید.</w:t>
      </w:r>
    </w:p>
    <w:p>
      <w:pPr>
        <w:keepNext w:val="0"/>
        <w:keepLines w:val="0"/>
        <w:jc w:val="right"/>
        <w:bidi w:val="1"/>
      </w:pPr>
      <w:r>
        <w:rPr>
          <w:rFonts w:ascii="Calibri" w:hAnsi="Calibri"/>
          <w:sz w:val="22"/>
          <w:rtl w:val="1"/>
        </w:rPr>
        <w:t>3. Re-assigned را با داده صحیحی که باید در نخستین اسلات فعال فریم جدید منتقل شود، پر کنید.</w:t>
      </w:r>
    </w:p>
    <w:p>
      <w:pPr>
        <w:keepNext w:val="0"/>
        <w:keepLines w:val="0"/>
        <w:jc w:val="right"/>
        <w:bidi w:val="1"/>
      </w:pPr>
      <w:r>
        <w:rPr>
          <w:rFonts w:ascii="Calibri" w:hAnsi="Calibri"/>
          <w:sz w:val="22"/>
          <w:rtl w:val="1"/>
        </w:rPr>
        <w:t>4. وسیله جانبی SAI را Re-enabling کنید (بیت SAIEN روی 1 تنظیم شده باشد).</w:t>
      </w:r>
    </w:p>
    <w:p>
      <w:pPr>
        <w:keepNext w:val="0"/>
        <w:keepLines w:val="0"/>
        <w:jc w:val="right"/>
        <w:bidi w:val="1"/>
      </w:pPr>
      <w:r>
        <w:rPr>
          <w:rFonts w:ascii="Calibri" w:hAnsi="Calibri"/>
          <w:sz w:val="22"/>
          <w:rtl w:val="1"/>
        </w:rPr>
        <w:t>رویداد کم‌خوانی، پرچم OVRUDR را در رجیستر SAI_xSR تنظیم می‌کند و اگر بیت OVRUDRIE در رجیستر SAI_xIM تنظیم شده باشد، وقفه‌ای ایجاد می‌شود. برای پاک کردن این پرچم، بیت COVRUDR را در رجیستر SAI_xCLRFR تنظیم کنید.</w:t>
      </w:r>
    </w:p>
    <w:p>
      <w:pPr>
        <w:keepNext w:val="0"/>
        <w:keepLines w:val="0"/>
        <w:jc w:val="right"/>
        <w:bidi w:val="1"/>
      </w:pPr>
      <w:r>
        <w:rPr>
          <w:rFonts w:ascii="Calibri" w:hAnsi="Calibri"/>
          <w:sz w:val="22"/>
          <w:rtl w:val="1"/>
        </w:rPr>
        <w:t>شکل 295. رویداد کم‌خوانی FIFO</w:t>
      </w:r>
    </w:p>
    <w:p>
      <w:pPr>
        <w:keepNext w:val="0"/>
        <w:keepLines w:val="0"/>
        <w:jc w:val="right"/>
        <w:bidi w:val="1"/>
      </w:pPr>
      <w:r>
        <w:rPr>
          <w:rFonts w:ascii="Calibri" w:hAnsi="Calibri"/>
          <w:sz w:val="22"/>
          <w:rtl w:val="1"/>
        </w:rPr>
        <w:t>مثال: کم‌خوانی FIFO در اسلات 1</w:t>
      </w:r>
    </w:p>
    <w:p>
      <w:pPr>
        <w:keepNext w:val="0"/>
        <w:keepLines w:val="0"/>
        <w:jc w:val="right"/>
        <w:bidi w:val="1"/>
      </w:pPr>
      <w:r>
        <w:rPr>
          <w:rFonts w:ascii="Calibri" w:hAnsi="Calibri"/>
          <w:sz w:val="22"/>
          <w:rtl w:val="1"/>
        </w:rPr>
        <w:t>فریم صوتی فریم صوتی</w:t>
      </w:r>
    </w:p>
    <w:p>
      <w:pPr>
        <w:keepNext w:val="0"/>
        <w:keepLines w:val="0"/>
        <w:jc w:val="right"/>
        <w:bidi w:val="1"/>
      </w:pPr>
      <w:r>
        <w:rPr>
          <w:rFonts w:ascii="Calibri" w:hAnsi="Calibri"/>
          <w:sz w:val="22"/>
          <w:rtl w:val="1"/>
        </w:rPr>
        <w:t>SCK</w:t>
      </w:r>
    </w:p>
    <w:p>
      <w:pPr>
        <w:keepNext w:val="0"/>
        <w:keepLines w:val="0"/>
        <w:jc w:val="right"/>
        <w:bidi w:val="1"/>
      </w:pPr>
      <w:r>
        <w:rPr>
          <w:rFonts w:ascii="Calibri" w:hAnsi="Calibri"/>
          <w:sz w:val="22"/>
          <w:rtl w:val="1"/>
        </w:rPr>
        <w:t>اندازه اسلات = اندازه داده</w:t>
      </w:r>
    </w:p>
    <w:p>
      <w:pPr>
        <w:keepNext w:val="0"/>
        <w:keepLines w:val="0"/>
        <w:jc w:val="right"/>
        <w:bidi w:val="1"/>
      </w:pPr>
      <w:r>
        <w:rPr>
          <w:rFonts w:ascii="Calibri" w:hAnsi="Calibri"/>
          <w:sz w:val="22"/>
          <w:rtl w:val="1"/>
        </w:rPr>
        <w:t>داده اسلات 0 ON MUTE</w:t>
      </w:r>
    </w:p>
    <w:p>
      <w:pPr>
        <w:keepNext w:val="0"/>
        <w:keepLines w:val="0"/>
        <w:jc w:val="right"/>
        <w:bidi w:val="1"/>
      </w:pPr>
      <w:r>
        <w:rPr>
          <w:rFonts w:ascii="Calibri" w:hAnsi="Calibri"/>
          <w:sz w:val="22"/>
          <w:rtl w:val="1"/>
        </w:rPr>
        <w:t>MUTE اسلات 1 ON ... ON اسلات 0 ON</w:t>
      </w:r>
    </w:p>
    <w:p>
      <w:pPr>
        <w:keepNext w:val="0"/>
        <w:keepLines w:val="0"/>
        <w:jc w:val="right"/>
        <w:bidi w:val="1"/>
      </w:pPr>
      <w:r>
        <w:rPr>
          <w:rFonts w:ascii="Calibri" w:hAnsi="Calibri"/>
          <w:sz w:val="22"/>
          <w:rtl w:val="1"/>
        </w:rPr>
        <w:t>SD (خروجی)</w:t>
      </w:r>
    </w:p>
    <w:p>
      <w:pPr>
        <w:keepNext w:val="0"/>
        <w:keepLines w:val="0"/>
        <w:jc w:val="right"/>
        <w:bidi w:val="1"/>
      </w:pPr>
      <w:r>
        <w:rPr>
          <w:rFonts w:ascii="Calibri" w:hAnsi="Calibri"/>
          <w:sz w:val="22"/>
          <w:rtl w:val="1"/>
        </w:rPr>
        <w:t>FIFO خالی</w:t>
      </w:r>
    </w:p>
    <w:p>
      <w:pPr>
        <w:keepNext w:val="0"/>
        <w:keepLines w:val="0"/>
        <w:jc w:val="right"/>
        <w:bidi w:val="1"/>
      </w:pPr>
      <w:r>
        <w:rPr>
          <w:rFonts w:ascii="Calibri" w:hAnsi="Calibri"/>
          <w:sz w:val="22"/>
          <w:rtl w:val="1"/>
        </w:rPr>
        <w:t>OVRUND=1</w:t>
      </w:r>
    </w:p>
    <w:p>
      <w:pPr>
        <w:keepNext w:val="0"/>
        <w:keepLines w:val="0"/>
        <w:jc w:val="right"/>
        <w:bidi w:val="1"/>
      </w:pPr>
      <w:r>
        <w:rPr>
          <w:rFonts w:ascii="Calibri" w:hAnsi="Calibri"/>
          <w:sz w:val="22"/>
          <w:rtl w:val="1"/>
        </w:rPr>
        <w:t>29.13.2 تشخیص هم‌زمان‌سازی زودهنگام فریم (AFSDET)</w:t>
      </w:r>
    </w:p>
    <w:p>
      <w:pPr>
        <w:keepNext w:val="0"/>
        <w:keepLines w:val="0"/>
        <w:jc w:val="right"/>
        <w:bidi w:val="1"/>
      </w:pPr>
      <w:r>
        <w:rPr>
          <w:rFonts w:ascii="Calibri" w:hAnsi="Calibri"/>
          <w:sz w:val="22"/>
          <w:rtl w:val="1"/>
        </w:rPr>
        <w:t>این پرچم AFSDET فقط در حالت اسلیو استفاده می‌شود. در حالت مستر، هرگز فعال نمی‌شود. این پرچم تشخیص هم‌زمان‌سازی فریم (FS) را زودتر از زمان مورد انتظار نشان می‌دهد، زیرا طول فریم، قطبیت فریم و آفست فریم تعریف‌شده و مشخص هستند.</w:t>
      </w:r>
    </w:p>
    <w:p>
      <w:pPr>
        <w:keepNext w:val="0"/>
        <w:keepLines w:val="0"/>
        <w:jc w:val="right"/>
        <w:bidi w:val="1"/>
      </w:pPr>
      <w:r>
        <w:rPr>
          <w:rFonts w:ascii="Calibri" w:hAnsi="Calibri"/>
          <w:sz w:val="22"/>
          <w:rtl w:val="1"/>
        </w:rPr>
        <w:t>تشخیص زودهنگام، پرچم AFSDET را در رجیستر SAI_xSR فعال می‌کند.</w:t>
      </w:r>
    </w:p>
    <w:p>
      <w:pPr>
        <w:keepNext w:val="0"/>
        <w:keepLines w:val="0"/>
        <w:jc w:val="right"/>
        <w:bidi w:val="1"/>
      </w:pPr>
      <w:r>
        <w:rPr>
          <w:rFonts w:ascii="Calibri" w:hAnsi="Calibri"/>
          <w:sz w:val="22"/>
          <w:rtl w:val="1"/>
        </w:rPr>
        <w:t>این تشخیص تأثیری بر فریم صوتی جاری ندارد، زیرا فریم صوتی جاری نسبت به FS حساس نیست. این بدان معناست که رویدادهای «انگلی» روی سیگنال FS بدون ایجاد هیچ اختلالی در فریم صوتی جاری، علامت‌گذاری می‌شوند.</w:t>
      </w:r>
    </w:p>
    <w:p>
      <w:pPr>
        <w:keepNext w:val="0"/>
        <w:keepLines w:val="0"/>
        <w:jc w:val="right"/>
        <w:bidi w:val="1"/>
      </w:pPr>
      <w:r>
        <w:rPr>
          <w:rFonts w:ascii="Calibri" w:hAnsi="Calibri"/>
          <w:sz w:val="22"/>
          <w:rtl w:val="1"/>
        </w:rPr>
        <w:t>اگر بیت AFSDETIE در رجیستر SAI_xIM تنظیم شود، یک وقفه ایجاد می‌شود. برای پاک‌کردن پرچم AFSDET، باید بیت CAFSDET در رجیستر SAI_xCLRFR تنظیم شود.</w:t>
      </w:r>
    </w:p>
    <w:p>
      <w:pPr>
        <w:keepNext w:val="0"/>
        <w:keepLines w:val="0"/>
        <w:jc w:val="right"/>
        <w:bidi w:val="1"/>
      </w:pPr>
      <w:r>
        <w:rPr>
          <w:rFonts w:ascii="Calibri" w:hAnsi="Calibri"/>
          <w:sz w:val="22"/>
          <w:rtl w:val="1"/>
        </w:rPr>
        <w:t>برای همگام‌سازی مجدد با مستر پس از خطای تشخیص زودهنگام فریم، باید چهار مرحله رعایت شود:</w:t>
      </w:r>
    </w:p>
    <w:p>
      <w:pPr>
        <w:keepNext w:val="0"/>
        <w:keepLines w:val="0"/>
        <w:jc w:val="right"/>
        <w:bidi w:val="1"/>
      </w:pPr>
      <w:r>
        <w:rPr>
          <w:rFonts w:ascii="Calibri" w:hAnsi="Calibri"/>
          <w:sz w:val="22"/>
          <w:rtl w:val="1"/>
        </w:rPr>
        <w:t>بلوک SAI مربوط به 1. باید با بازنشانی بیت SAIEN در رجیستر SAI_xCR1 غیرفعال شود؛ برای اطمینان از غیرفعال‌بودن SAI، بیت SAIEN باید برابر 0 باشد (این بیت را با خواندن مجدد بررسی کنید).</w:t>
      </w:r>
    </w:p>
    <w:p>
      <w:pPr>
        <w:keepNext w:val="0"/>
        <w:keepLines w:val="0"/>
        <w:jc w:val="right"/>
        <w:bidi w:val="1"/>
      </w:pPr>
      <w:r>
        <w:rPr>
          <w:rFonts w:ascii="Calibri" w:hAnsi="Calibri"/>
          <w:sz w:val="22"/>
          <w:rtl w:val="1"/>
        </w:rPr>
        <w:t>باید FIFO مربوط به 2. از طریق بیت FFLUS در رجیستر SAI_xCR2 تخلیه شود.</w:t>
      </w:r>
    </w:p>
    <w:p>
      <w:pPr>
        <w:keepNext w:val="0"/>
        <w:keepLines w:val="0"/>
        <w:jc w:val="right"/>
        <w:bidi w:val="1"/>
      </w:pPr>
      <w:r>
        <w:rPr>
          <w:rFonts w:ascii="Calibri" w:hAnsi="Calibri"/>
          <w:sz w:val="22"/>
          <w:rtl w:val="1"/>
        </w:rPr>
        <w:t>ابتدا واحد جانبی SAI مربوط به Re-enabling را فعال کنید (بیت SAIEN را روی 1 تنظیم کنید)، سپس SAI را.</w:t>
      </w:r>
    </w:p>
    <w:p>
      <w:pPr>
        <w:keepNext w:val="0"/>
        <w:keepLines w:val="0"/>
        <w:jc w:val="right"/>
        <w:bidi w:val="1"/>
      </w:pPr>
      <w:r>
        <w:rPr>
          <w:rFonts w:ascii="Calibri" w:hAnsi="Calibri"/>
          <w:sz w:val="22"/>
          <w:rtl w:val="1"/>
        </w:rPr>
        <w:t>بلوک SAI مربوط به 4. منتظر فعال‌شدن FS می‌ماند تا همگام‌سازی با مستر را از سر بگیرد.</w:t>
      </w:r>
    </w:p>
    <w:p>
      <w:pPr>
        <w:keepNext w:val="0"/>
        <w:keepLines w:val="0"/>
        <w:jc w:val="right"/>
        <w:bidi w:val="1"/>
      </w:pPr>
      <w:r>
        <w:rPr>
          <w:rFonts w:ascii="Calibri" w:hAnsi="Calibri"/>
          <w:sz w:val="22"/>
          <w:rtl w:val="1"/>
        </w:rPr>
        <w:t>نکته: این پرچم در AC¶97 فعال نمی‌شود، زیرا بلوک صوتی SAI به‌عنوان کنترل‌کننده لینک عمل می‌کند و حتی در صورت تعریف‌شدن به‌عنوان اسلیو، سیگنال FS را تولید می‌کند.</w:t>
      </w:r>
    </w:p>
    <w:p>
      <w:pPr>
        <w:keepNext w:val="0"/>
        <w:keepLines w:val="0"/>
        <w:jc w:val="right"/>
        <w:bidi w:val="1"/>
      </w:pPr>
      <w:r>
        <w:rPr>
          <w:rFonts w:ascii="Calibri" w:hAnsi="Calibri"/>
          <w:sz w:val="22"/>
          <w:rtl w:val="1"/>
        </w:rPr>
        <w:t>تشخیص همگام‌سازی دیرهنگام فریم 29.13.3</w:t>
      </w:r>
    </w:p>
    <w:p>
      <w:pPr>
        <w:keepNext w:val="0"/>
        <w:keepLines w:val="0"/>
        <w:jc w:val="right"/>
        <w:bidi w:val="1"/>
      </w:pPr>
      <w:r>
        <w:rPr>
          <w:rFonts w:ascii="Calibri" w:hAnsi="Calibri"/>
          <w:sz w:val="22"/>
          <w:rtl w:val="1"/>
        </w:rPr>
        <w:t>پرچم LFSDET در رجیستر SAI_xSR فقط زمانی می‌تواند تنظیم شود که بلوک صوتی SAI به‌عنوان اسلیو تعریف شده باشد. طول فریم، قطبیت فریم و پیکربندی جابه‌جایی فریم در رجیستر SAI_xFRCR مشخص هستند.</w:t>
      </w:r>
    </w:p>
    <w:p>
      <w:pPr>
        <w:keepNext w:val="0"/>
        <w:keepLines w:val="0"/>
        <w:jc w:val="right"/>
        <w:bidi w:val="1"/>
      </w:pPr>
      <w:r>
        <w:rPr>
          <w:rFonts w:ascii="Calibri" w:hAnsi="Calibri"/>
          <w:sz w:val="22"/>
          <w:rtl w:val="1"/>
        </w:rPr>
        <w:t>اگر مستر خارجی سیگنال FS را در زمان مورد انتظار ارسال نکند (یعنی سیگنال را با تأخیر تولید کند)، پرچم LFSDET در رجیستر SAI_xSR تنظیم می‌شود و اگر بیت LFSDETIE در رجیستر SAI_xIM تنظیم شده باشد، وقفه‌ای ایجاد می‌شود.</w:t>
      </w:r>
    </w:p>
    <w:p>
      <w:pPr>
        <w:keepNext w:val="0"/>
        <w:keepLines w:val="0"/>
        <w:jc w:val="right"/>
        <w:bidi w:val="1"/>
      </w:pPr>
      <w:r>
        <w:rPr>
          <w:rFonts w:ascii="Calibri" w:hAnsi="Calibri"/>
          <w:sz w:val="22"/>
          <w:rtl w:val="1"/>
        </w:rPr>
        <w:t>این پرچم با تنظیم بیت CLFSDET در رجیستر SAI_xCLRFR پاک می‌شود.</w:t>
      </w:r>
    </w:p>
    <w:p>
      <w:pPr>
        <w:keepNext w:val="0"/>
        <w:keepLines w:val="0"/>
        <w:jc w:val="right"/>
        <w:bidi w:val="1"/>
      </w:pPr>
      <w:r>
        <w:rPr>
          <w:rFonts w:ascii="Calibri" w:hAnsi="Calibri"/>
          <w:sz w:val="22"/>
          <w:rtl w:val="1"/>
        </w:rPr>
        <w:t>پرچم تشخیص هم‌زمان‌سازی دیرهنگام فریم هنگام تشخیص خطا تنظیم می‌شود؛ SAI باید با مستر هم‌زمان‌سازی مجدد شود (چهار مرحله‌ای که در بالا توضیح داده شد باید رعایت شوند).</w:t>
      </w:r>
    </w:p>
    <w:p>
      <w:pPr>
        <w:keepNext w:val="0"/>
        <w:keepLines w:val="0"/>
        <w:jc w:val="right"/>
        <w:bidi w:val="1"/>
      </w:pPr>
      <w:r>
        <w:rPr>
          <w:rFonts w:ascii="Calibri" w:hAnsi="Calibri"/>
          <w:sz w:val="22"/>
          <w:rtl w:val="1"/>
        </w:rPr>
        <w:t>این تشخیص و تنظیم پرچم می‌تواند گلیچ‌های ساعت SCK را در محیطی پرنویز که توسط ماشین حالت بلوک صوتی تشخیص داده می‌شوند، شناسایی کند. این گلیچ‌ها ممکن است ماشین حالت بلوک صوتی SAI را به‌اشتباه از یک حالت در فریم صوتی جاری جابه‌جا کنند و در نتیجه فریم را خراب کنند.</w:t>
      </w:r>
    </w:p>
    <w:p>
      <w:pPr>
        <w:keepNext w:val="0"/>
        <w:keepLines w:val="0"/>
        <w:jc w:val="right"/>
        <w:bidi w:val="1"/>
      </w:pPr>
      <w:r>
        <w:rPr>
          <w:rFonts w:ascii="Calibri" w:hAnsi="Calibri"/>
          <w:sz w:val="22"/>
          <w:rtl w:val="1"/>
        </w:rPr>
        <w:t>اگر مستر خارجی انتقال فریم داده صوتی را در حالت پیوسته مدیریت نکند، خرابی رخ نمی‌دهد؛ در بیشتر کاربردها نباید چنین حالتی پیش بیاید. در این حالت، پرچم LFSDET تنظیم می‌شود.</w:t>
      </w:r>
    </w:p>
    <w:p>
      <w:pPr>
        <w:keepNext w:val="0"/>
        <w:keepLines w:val="0"/>
        <w:jc w:val="right"/>
        <w:bidi w:val="1"/>
      </w:pPr>
      <w:r>
        <w:rPr>
          <w:rFonts w:ascii="Calibri" w:hAnsi="Calibri"/>
          <w:sz w:val="22"/>
          <w:rtl w:val="1"/>
        </w:rPr>
        <w:t>نکته: این پرچم در حالت AC¶97 تنظیم نمی‌شود، زیرا بلوک صوتی SAI به‌عنوان کنترل‌کننده لینک عمل می‌کند و حتی زمانی که به‌صورت اسلیو تعریف شده باشد، سیگنال FS را تولید می‌کند.</w:t>
      </w:r>
    </w:p>
    <w:p>
      <w:pPr>
        <w:keepNext w:val="0"/>
        <w:keepLines w:val="0"/>
        <w:jc w:val="right"/>
        <w:bidi w:val="1"/>
      </w:pPr>
      <w:r>
        <w:rPr>
          <w:rFonts w:ascii="Calibri" w:hAnsi="Calibri"/>
          <w:sz w:val="22"/>
          <w:rtl w:val="1"/>
        </w:rPr>
        <w:t>29.13.4 کدک آماده نیست (CNRDY AC¶97)</w:t>
      </w:r>
    </w:p>
    <w:p>
      <w:pPr>
        <w:keepNext w:val="0"/>
        <w:keepLines w:val="0"/>
        <w:jc w:val="right"/>
        <w:bidi w:val="1"/>
      </w:pPr>
      <w:r>
        <w:rPr>
          <w:rFonts w:ascii="Calibri" w:hAnsi="Calibri"/>
          <w:sz w:val="22"/>
          <w:rtl w:val="1"/>
        </w:rPr>
        <w:t>پرچم CNRDY در رجیستر SAI_xSR فقط زمانی معتبر است که بلوک صوتی SAI برای کار در حالت AC¶97 پیکربندی شده باشد (بیت PRTCFG[1:0] = 10 در رجیستر SAI_xCR1). اگر بیت CNRDYIE در رجیستر SAI_xIM تنظیم شود، با تنظیم‌شدن پرچم CNRDY وقفه‌ای ایجاد خواهد شد.</w:t>
      </w:r>
    </w:p>
    <w:p>
      <w:pPr>
        <w:keepNext w:val="0"/>
        <w:keepLines w:val="0"/>
        <w:jc w:val="right"/>
        <w:bidi w:val="1"/>
      </w:pPr>
      <w:r>
        <w:rPr>
          <w:rFonts w:ascii="Calibri" w:hAnsi="Calibri"/>
          <w:sz w:val="22"/>
          <w:rtl w:val="1"/>
        </w:rPr>
        <w:t>این پرچم زمانی تنظیم می‌شود که کدک هنگام دریافت TAG 0 (slot0) از فریم صوتی AC¶97 آماده برقراری ارتباط نباشد. در این حالت، تا زمانی که TAG 0 نشان ندهد کدک آماده است، هیچ داده‌ای به‌طور خودکار در FIFO ذخیره نمی‌شود، زیرا کدک آماده نیست. پس از آماده‌شدن کدک، همه اسلات‌های فعال تعریف‌شده در رجیستر SAI_xSLOTR دریافت می‌شوند.</w:t>
      </w:r>
    </w:p>
    <w:p>
      <w:pPr>
        <w:keepNext w:val="0"/>
        <w:keepLines w:val="0"/>
        <w:jc w:val="right"/>
        <w:bidi w:val="1"/>
      </w:pPr>
      <w:r>
        <w:rPr>
          <w:rFonts w:ascii="Calibri" w:hAnsi="Calibri"/>
          <w:sz w:val="22"/>
          <w:rtl w:val="1"/>
        </w:rPr>
        <w:t>برای پاک‌کردن پرچم، باید بیت CCNRDY در رجیستر SAI_xCLRFR تنظیم شود.</w:t>
      </w:r>
    </w:p>
    <w:p>
      <w:pPr>
        <w:keepNext w:val="0"/>
        <w:keepLines w:val="0"/>
        <w:jc w:val="right"/>
        <w:bidi w:val="1"/>
      </w:pPr>
      <w:r>
        <w:rPr>
          <w:rFonts w:ascii="Calibri" w:hAnsi="Calibri"/>
          <w:sz w:val="22"/>
          <w:rtl w:val="1"/>
        </w:rPr>
        <w:t>پیکربندی نادرست کلاک در حالت مستر (با NODIV = 0)</w:t>
      </w:r>
    </w:p>
    <w:p>
      <w:pPr>
        <w:keepNext w:val="0"/>
        <w:keepLines w:val="0"/>
        <w:jc w:val="right"/>
        <w:bidi w:val="1"/>
      </w:pPr>
      <w:r>
        <w:rPr>
          <w:rFonts w:ascii="Calibri" w:hAnsi="Calibri"/>
          <w:sz w:val="22"/>
          <w:rtl w:val="1"/>
        </w:rPr>
        <w:t>هنگامی که بلوک صوتی مستر است (MODE[1] = 0 در رجیستر SAI_xCR1) و بیت NODIV در SAI_xCR1 پاک است، اگر هنگام تنظیم بیت SAIxEN در رجیستر SAI_xCR1، بیت FRL[7:0] در SAI_xFRCR با مقدار مناسبی تنظیم نشده باشد، پرچم WCKCFG تنظیم می‌شود تا قاعده زیر رعایت شود:</w:t>
      </w:r>
    </w:p>
    <w:p>
      <w:pPr>
        <w:keepNext w:val="0"/>
        <w:keepLines w:val="0"/>
        <w:jc w:val="right"/>
        <w:bidi w:val="1"/>
      </w:pPr>
      <w:r>
        <w:rPr>
          <w:rFonts w:ascii="Calibri" w:hAnsi="Calibri"/>
          <w:sz w:val="22"/>
          <w:rtl w:val="1"/>
        </w:rPr>
        <w:t>FRL[7,0] ( ) 1 + 2n =</w:t>
      </w:r>
    </w:p>
    <w:p>
      <w:pPr>
        <w:keepNext w:val="0"/>
        <w:keepLines w:val="0"/>
        <w:jc w:val="right"/>
        <w:bidi w:val="1"/>
      </w:pPr>
      <w:r>
        <w:rPr>
          <w:rFonts w:ascii="Calibri" w:hAnsi="Calibri"/>
          <w:sz w:val="22"/>
          <w:rtl w:val="1"/>
        </w:rPr>
        <w:t>که در آن n در بازه 3 تا 8 قرار دارد.</w:t>
      </w:r>
    </w:p>
    <w:p>
      <w:pPr>
        <w:keepNext w:val="0"/>
        <w:keepLines w:val="0"/>
        <w:jc w:val="right"/>
        <w:bidi w:val="1"/>
      </w:pPr>
      <w:r>
        <w:rPr>
          <w:rFonts w:ascii="Calibri" w:hAnsi="Calibri"/>
          <w:sz w:val="22"/>
          <w:rtl w:val="1"/>
        </w:rPr>
        <w:t>اگر بیت WCKCFGIE تنظیم شود، با تنظیم پرچم WCKCFG در رجیستر SAI_xSR، یک وقفه ایجاد می‌شود. برای پاک‌کردن پرچم، بیت CWCKCFG را در رجیستر SAI_xCLRFR تنظیم کنید.</w:t>
      </w:r>
    </w:p>
    <w:p>
      <w:pPr>
        <w:keepNext w:val="0"/>
        <w:keepLines w:val="0"/>
        <w:jc w:val="right"/>
        <w:bidi w:val="1"/>
      </w:pPr>
      <w:r>
        <w:rPr>
          <w:rFonts w:ascii="Calibri" w:hAnsi="Calibri"/>
          <w:sz w:val="22"/>
          <w:rtl w:val="1"/>
        </w:rPr>
        <w:t>هنگامی که بیت WCKCFG تنظیم شود، بلوک صوتی به‌طور خودکار غیرفعال می‌شود و سخت‌افزار بیت SAIxEN را در رجیستر SAI_xCR1 پاک می‌کند.</w:t>
      </w:r>
    </w:p>
    <w:p>
      <w:pPr>
        <w:keepNext w:val="0"/>
        <w:keepLines w:val="0"/>
        <w:jc w:val="right"/>
        <w:bidi w:val="1"/>
      </w:pPr>
      <w:r>
        <w:rPr>
          <w:rFonts w:ascii="Calibri" w:hAnsi="Calibri"/>
          <w:sz w:val="22"/>
          <w:rtl w:val="1"/>
        </w:rPr>
        <w:t>فرمول بالا تضمین می‌کند که تعداد پالس‌های MCLK برحسب کلاک بیت در فریم صوتی، عددی صحیح و زوج باشد؛ همچنین تولید کلاک بیت با چرخه کاری 50% را تضمین می‌کند تا کیفیت مناسب صدا یا داده‌های دریافت‌شده حفظ شود.</w:t>
      </w:r>
    </w:p>
    <w:p>
      <w:pPr>
        <w:keepNext w:val="0"/>
        <w:keepLines w:val="0"/>
        <w:jc w:val="right"/>
        <w:bidi w:val="1"/>
      </w:pPr>
      <w:r>
        <w:rPr>
          <w:rFonts w:ascii="Calibri" w:hAnsi="Calibri"/>
          <w:sz w:val="22"/>
          <w:rtl w:val="1"/>
        </w:rPr>
        <w:t>منابع وقفه 29.14</w:t>
      </w:r>
    </w:p>
    <w:p>
      <w:pPr>
        <w:keepNext w:val="0"/>
        <w:keepLines w:val="0"/>
        <w:jc w:val="right"/>
        <w:bidi w:val="1"/>
      </w:pPr>
      <w:r>
        <w:rPr>
          <w:rFonts w:ascii="Calibri" w:hAnsi="Calibri"/>
          <w:sz w:val="22"/>
          <w:rtl w:val="1"/>
        </w:rPr>
        <w:t>SAI دارای 7 منبع وقفه ممکن است که در Table نشان داده شده‌اند.</w:t>
      </w:r>
    </w:p>
    <w:p>
      <w:pPr>
        <w:keepNext w:val="0"/>
        <w:keepLines w:val="0"/>
        <w:jc w:val="right"/>
        <w:bidi w:val="1"/>
      </w:pPr>
      <w:r>
        <w:rPr>
          <w:rFonts w:ascii="Calibri" w:hAnsi="Calibri"/>
          <w:sz w:val="22"/>
          <w:rtl w:val="1"/>
        </w:rPr>
        <w:t>Table 131. منابع وقفه</w:t>
      </w:r>
    </w:p>
    <w:p>
      <w:pPr>
        <w:keepNext w:val="0"/>
        <w:keepLines w:val="0"/>
        <w:jc w:val="right"/>
        <w:bidi w:val="1"/>
      </w:pPr>
      <w:r>
        <w:rPr>
          <w:rFonts w:ascii="Calibri" w:hAnsi="Calibri"/>
          <w:sz w:val="22"/>
          <w:rtl w:val="1"/>
        </w:rPr>
        <w:t>وقفه</w:t>
      </w:r>
    </w:p>
    <w:p>
      <w:pPr>
        <w:keepNext w:val="0"/>
        <w:keepLines w:val="0"/>
        <w:jc w:val="right"/>
        <w:bidi w:val="1"/>
      </w:pPr>
      <w:r>
        <w:rPr>
          <w:rFonts w:ascii="Calibri" w:hAnsi="Calibri"/>
          <w:sz w:val="22"/>
          <w:rtl w:val="1"/>
        </w:rPr>
        <w:t>وقفه</w:t>
      </w:r>
    </w:p>
    <w:p>
      <w:pPr>
        <w:keepNext w:val="0"/>
        <w:keepLines w:val="0"/>
        <w:jc w:val="right"/>
        <w:bidi w:val="1"/>
      </w:pPr>
      <w:r>
        <w:rPr>
          <w:rFonts w:ascii="Calibri" w:hAnsi="Calibri"/>
          <w:sz w:val="22"/>
          <w:rtl w:val="1"/>
        </w:rPr>
        <w:t>فعال‌سازی وقفه در حالت بلوک صوتی؛ پاک‌کردن وقفه</w:t>
      </w:r>
    </w:p>
    <w:p>
      <w:pPr>
        <w:keepNext w:val="0"/>
        <w:keepLines w:val="0"/>
        <w:jc w:val="right"/>
        <w:bidi w:val="1"/>
      </w:pPr>
      <w:r>
        <w:rPr>
          <w:rFonts w:ascii="Calibri" w:hAnsi="Calibri"/>
          <w:sz w:val="22"/>
          <w:rtl w:val="1"/>
        </w:rPr>
        <w:t>منبع</w:t>
      </w:r>
    </w:p>
    <w:p>
      <w:pPr>
        <w:keepNext w:val="0"/>
        <w:keepLines w:val="0"/>
        <w:jc w:val="right"/>
        <w:bidi w:val="1"/>
      </w:pPr>
      <w:r>
        <w:rPr>
          <w:rFonts w:ascii="Calibri" w:hAnsi="Calibri"/>
          <w:sz w:val="22"/>
          <w:rtl w:val="1"/>
        </w:rPr>
        <w:t>گروه وقفه</w:t>
      </w:r>
    </w:p>
    <w:p>
      <w:pPr>
        <w:keepNext w:val="0"/>
        <w:keepLines w:val="0"/>
        <w:jc w:val="right"/>
        <w:bidi w:val="1"/>
      </w:pPr>
      <w:r>
        <w:rPr>
          <w:rFonts w:ascii="Calibri" w:hAnsi="Calibri"/>
          <w:sz w:val="22"/>
          <w:rtl w:val="1"/>
        </w:rPr>
        <w:t>وابسته به:</w:t>
      </w:r>
    </w:p>
    <w:p>
      <w:pPr>
        <w:keepNext w:val="0"/>
        <w:keepLines w:val="0"/>
        <w:jc w:val="right"/>
        <w:bidi w:val="1"/>
      </w:pPr>
      <w:r>
        <w:rPr>
          <w:rFonts w:ascii="Calibri" w:hAnsi="Calibri"/>
          <w:sz w:val="22"/>
          <w:rtl w:val="1"/>
        </w:rPr>
        <w:t>- تنظیم آستانه FIFO (بیت‌های FLTH در SAI_CR2)</w:t>
      </w:r>
    </w:p>
    <w:p>
      <w:pPr>
        <w:keepNext w:val="0"/>
        <w:keepLines w:val="0"/>
        <w:jc w:val="right"/>
        <w:bidi w:val="1"/>
      </w:pPr>
      <w:r>
        <w:rPr>
          <w:rFonts w:ascii="Calibri" w:hAnsi="Calibri"/>
          <w:sz w:val="22"/>
          <w:rtl w:val="1"/>
        </w:rPr>
        <w:t>FREQIE در رجیستر SAI_xIM</w:t>
      </w:r>
    </w:p>
    <w:p>
      <w:pPr>
        <w:keepNext w:val="0"/>
        <w:keepLines w:val="0"/>
        <w:jc w:val="right"/>
        <w:bidi w:val="1"/>
      </w:pPr>
      <w:r>
        <w:rPr>
          <w:rFonts w:ascii="Calibri" w:hAnsi="Calibri"/>
          <w:sz w:val="22"/>
          <w:rtl w:val="1"/>
        </w:rPr>
        <w:t>FREQ FREQ مستر یا اسلیو، گیرنده یا فرستنده</w:t>
      </w:r>
    </w:p>
    <w:p>
      <w:pPr>
        <w:keepNext w:val="0"/>
        <w:keepLines w:val="0"/>
        <w:jc w:val="right"/>
        <w:bidi w:val="1"/>
      </w:pPr>
      <w:r>
        <w:rPr>
          <w:rFonts w:ascii="Calibri" w:hAnsi="Calibri"/>
          <w:sz w:val="22"/>
          <w:rtl w:val="1"/>
        </w:rPr>
        <w:t>- جهت ارتباط: فرستنده یا گیرنده</w:t>
      </w:r>
    </w:p>
    <w:p>
      <w:pPr>
        <w:keepNext w:val="0"/>
        <w:keepLines w:val="0"/>
        <w:jc w:val="right"/>
        <w:bidi w:val="1"/>
      </w:pPr>
      <w:r>
        <w:rPr>
          <w:rFonts w:ascii="Calibri" w:hAnsi="Calibri"/>
          <w:sz w:val="22"/>
          <w:rtl w:val="1"/>
        </w:rPr>
        <w:t>برای جزئیات بیشتر، به بخش FIFOهای داخلی مراجعه کنید</w:t>
      </w:r>
    </w:p>
    <w:p>
      <w:pPr>
        <w:keepNext w:val="0"/>
        <w:keepLines w:val="0"/>
        <w:jc w:val="right"/>
        <w:bidi w:val="1"/>
      </w:pPr>
      <w:r>
        <w:rPr>
          <w:rFonts w:ascii="Calibri" w:hAnsi="Calibri"/>
          <w:sz w:val="22"/>
          <w:rtl w:val="1"/>
        </w:rPr>
        <w:t>OVRUDR ERROR مستر یا اسلیو</w:t>
      </w:r>
    </w:p>
    <w:p>
      <w:pPr>
        <w:keepNext w:val="0"/>
        <w:keepLines w:val="0"/>
        <w:jc w:val="right"/>
        <w:bidi w:val="1"/>
      </w:pPr>
      <w:r>
        <w:rPr>
          <w:rFonts w:ascii="Calibri" w:hAnsi="Calibri"/>
          <w:sz w:val="22"/>
          <w:rtl w:val="1"/>
        </w:rPr>
        <w:t>OVRUDRIE در رجیستر SAI_xIM</w:t>
      </w:r>
    </w:p>
    <w:p>
      <w:pPr>
        <w:keepNext w:val="0"/>
        <w:keepLines w:val="0"/>
        <w:jc w:val="right"/>
        <w:bidi w:val="1"/>
      </w:pPr>
      <w:r>
        <w:rPr>
          <w:rFonts w:ascii="Calibri" w:hAnsi="Calibri"/>
          <w:sz w:val="22"/>
          <w:rtl w:val="1"/>
        </w:rPr>
        <w:t>COVRUDR = 1 در رجیستر SAI_xCLRFR</w:t>
      </w:r>
    </w:p>
    <w:p>
      <w:pPr>
        <w:keepNext w:val="0"/>
        <w:keepLines w:val="0"/>
        <w:jc w:val="right"/>
        <w:bidi w:val="1"/>
      </w:pPr>
      <w:r>
        <w:rPr>
          <w:rFonts w:ascii="Calibri" w:hAnsi="Calibri"/>
          <w:sz w:val="22"/>
          <w:rtl w:val="1"/>
        </w:rPr>
        <w:t>گیرنده یا فرستنده</w:t>
      </w:r>
    </w:p>
    <w:p>
      <w:pPr>
        <w:keepNext w:val="0"/>
        <w:keepLines w:val="0"/>
        <w:jc w:val="right"/>
        <w:bidi w:val="1"/>
      </w:pPr>
      <w:r>
        <w:rPr>
          <w:rFonts w:ascii="Calibri" w:hAnsi="Calibri"/>
          <w:sz w:val="22"/>
          <w:rtl w:val="1"/>
        </w:rPr>
        <w:t>AFSDET ERROR</w:t>
      </w:r>
    </w:p>
    <w:p>
      <w:pPr>
        <w:keepNext w:val="0"/>
        <w:keepLines w:val="0"/>
        <w:jc w:val="right"/>
        <w:bidi w:val="1"/>
      </w:pPr>
      <w:r>
        <w:rPr>
          <w:rFonts w:ascii="Calibri" w:hAnsi="Calibri"/>
          <w:sz w:val="22"/>
          <w:rtl w:val="1"/>
        </w:rPr>
        <w:t>AFSDETIE در رجیستر SAI_xIM</w:t>
      </w:r>
    </w:p>
    <w:p>
      <w:pPr>
        <w:keepNext w:val="0"/>
        <w:keepLines w:val="0"/>
        <w:jc w:val="right"/>
        <w:bidi w:val="1"/>
      </w:pPr>
      <w:r>
        <w:rPr>
          <w:rFonts w:ascii="Calibri" w:hAnsi="Calibri"/>
          <w:sz w:val="22"/>
          <w:rtl w:val="1"/>
        </w:rPr>
        <w:t>CAFSDET = 1 در رجیستر SAI_xCLRFR</w:t>
      </w:r>
    </w:p>
    <w:p>
      <w:pPr>
        <w:keepNext w:val="0"/>
        <w:keepLines w:val="0"/>
        <w:jc w:val="right"/>
        <w:bidi w:val="1"/>
      </w:pPr>
      <w:r>
        <w:rPr>
          <w:rFonts w:ascii="Calibri" w:hAnsi="Calibri"/>
          <w:sz w:val="22"/>
          <w:rtl w:val="1"/>
        </w:rPr>
        <w:t>اسلیو (در حالت AC¶97 استفاده نمی‌شود)</w:t>
      </w:r>
    </w:p>
    <w:p>
      <w:pPr>
        <w:keepNext w:val="0"/>
        <w:keepLines w:val="0"/>
        <w:jc w:val="right"/>
        <w:bidi w:val="1"/>
      </w:pPr>
      <w:r>
        <w:rPr>
          <w:rFonts w:ascii="Calibri" w:hAnsi="Calibri"/>
          <w:sz w:val="22"/>
          <w:rtl w:val="1"/>
        </w:rPr>
        <w:t>LFSDET ERROR</w:t>
      </w:r>
    </w:p>
    <w:p>
      <w:pPr>
        <w:keepNext w:val="0"/>
        <w:keepLines w:val="0"/>
        <w:jc w:val="right"/>
        <w:bidi w:val="1"/>
      </w:pPr>
      <w:r>
        <w:rPr>
          <w:rFonts w:ascii="Calibri" w:hAnsi="Calibri"/>
          <w:sz w:val="22"/>
          <w:rtl w:val="1"/>
        </w:rPr>
        <w:t>LFSDETIE در رجیستر SAI_xIM</w:t>
      </w:r>
    </w:p>
    <w:p>
      <w:pPr>
        <w:keepNext w:val="0"/>
        <w:keepLines w:val="0"/>
        <w:jc w:val="right"/>
        <w:bidi w:val="1"/>
      </w:pPr>
      <w:r>
        <w:rPr>
          <w:rFonts w:ascii="Calibri" w:hAnsi="Calibri"/>
          <w:sz w:val="22"/>
          <w:rtl w:val="1"/>
        </w:rPr>
        <w:t>CLFSDET = 1 در رجیستر SAI_xCLRFR</w:t>
      </w:r>
    </w:p>
    <w:p>
      <w:pPr>
        <w:keepNext w:val="0"/>
        <w:keepLines w:val="0"/>
        <w:jc w:val="right"/>
        <w:bidi w:val="1"/>
      </w:pPr>
      <w:r>
        <w:rPr>
          <w:rFonts w:ascii="Calibri" w:hAnsi="Calibri"/>
          <w:sz w:val="22"/>
          <w:rtl w:val="1"/>
        </w:rPr>
        <w:t>اسلیو (در حالت AC¶97 استفاده نمی‌شود)</w:t>
      </w:r>
    </w:p>
    <w:p>
      <w:pPr>
        <w:keepNext w:val="0"/>
        <w:keepLines w:val="0"/>
        <w:jc w:val="right"/>
        <w:bidi w:val="1"/>
      </w:pPr>
      <w:r>
        <w:rPr>
          <w:rFonts w:ascii="Calibri" w:hAnsi="Calibri"/>
          <w:sz w:val="22"/>
          <w:rtl w:val="1"/>
        </w:rPr>
        <w:t>اسلیو CNRDY ERROR</w:t>
      </w:r>
    </w:p>
    <w:p>
      <w:pPr>
        <w:keepNext w:val="0"/>
        <w:keepLines w:val="0"/>
        <w:jc w:val="right"/>
        <w:bidi w:val="1"/>
      </w:pPr>
      <w:r>
        <w:rPr>
          <w:rFonts w:ascii="Calibri" w:hAnsi="Calibri"/>
          <w:sz w:val="22"/>
          <w:rtl w:val="1"/>
        </w:rPr>
        <w:t>CNRDYIE در رجیستر SAI_xIM</w:t>
      </w:r>
    </w:p>
    <w:p>
      <w:pPr>
        <w:keepNext w:val="0"/>
        <w:keepLines w:val="0"/>
        <w:jc w:val="right"/>
        <w:bidi w:val="1"/>
      </w:pPr>
      <w:r>
        <w:rPr>
          <w:rFonts w:ascii="Calibri" w:hAnsi="Calibri"/>
          <w:sz w:val="22"/>
          <w:rtl w:val="1"/>
        </w:rPr>
        <w:t>CCNRDY = 1 در رجیستر SAI_xCLRFR</w:t>
      </w:r>
    </w:p>
    <w:p>
      <w:pPr>
        <w:keepNext w:val="0"/>
        <w:keepLines w:val="0"/>
        <w:jc w:val="right"/>
        <w:bidi w:val="1"/>
      </w:pPr>
      <w:r>
        <w:rPr>
          <w:rFonts w:ascii="Calibri" w:hAnsi="Calibri"/>
          <w:sz w:val="22"/>
          <w:rtl w:val="1"/>
        </w:rPr>
        <w:t>(فقط در حالت AC¶97)</w:t>
      </w:r>
    </w:p>
    <w:p>
      <w:pPr>
        <w:keepNext w:val="0"/>
        <w:keepLines w:val="0"/>
        <w:jc w:val="right"/>
        <w:bidi w:val="1"/>
      </w:pPr>
      <w:r>
        <w:rPr>
          <w:rFonts w:ascii="Calibri" w:hAnsi="Calibri"/>
          <w:sz w:val="22"/>
          <w:rtl w:val="1"/>
        </w:rPr>
        <w:t>MUTEDETIE در رجیستر SAI_xIM</w:t>
      </w:r>
    </w:p>
    <w:p>
      <w:pPr>
        <w:keepNext w:val="0"/>
        <w:keepLines w:val="0"/>
        <w:jc w:val="right"/>
        <w:bidi w:val="1"/>
      </w:pPr>
      <w:r>
        <w:rPr>
          <w:rFonts w:ascii="Calibri" w:hAnsi="Calibri"/>
          <w:sz w:val="22"/>
          <w:rtl w:val="1"/>
        </w:rPr>
        <w:t>CMUTEDET = 1 در رجیستر SAI_xCLRFR</w:t>
      </w:r>
    </w:p>
    <w:p>
      <w:pPr>
        <w:keepNext w:val="0"/>
        <w:keepLines w:val="0"/>
        <w:jc w:val="right"/>
        <w:bidi w:val="1"/>
      </w:pPr>
      <w:r>
        <w:rPr>
          <w:rFonts w:ascii="Calibri" w:hAnsi="Calibri"/>
          <w:sz w:val="22"/>
          <w:rtl w:val="1"/>
        </w:rPr>
        <w:t>MUTEDE T MUTE فقط حالت مستر یا اسلیو، گیرنده</w:t>
      </w:r>
    </w:p>
    <w:p>
      <w:pPr>
        <w:keepNext w:val="0"/>
        <w:keepLines w:val="0"/>
        <w:jc w:val="right"/>
        <w:bidi w:val="1"/>
      </w:pPr>
      <w:r>
        <w:rPr>
          <w:rFonts w:ascii="Calibri" w:hAnsi="Calibri"/>
          <w:sz w:val="22"/>
          <w:rtl w:val="1"/>
        </w:rPr>
        <w:t>WCKCFG ERROR</w:t>
      </w:r>
    </w:p>
    <w:p>
      <w:pPr>
        <w:keepNext w:val="0"/>
        <w:keepLines w:val="0"/>
        <w:jc w:val="right"/>
        <w:bidi w:val="1"/>
      </w:pPr>
      <w:r>
        <w:rPr>
          <w:rFonts w:ascii="Calibri" w:hAnsi="Calibri"/>
          <w:sz w:val="22"/>
          <w:rtl w:val="1"/>
        </w:rPr>
        <w:t>WCKCFGIE در رجیستر SAI_xIM</w:t>
      </w:r>
    </w:p>
    <w:p>
      <w:pPr>
        <w:keepNext w:val="0"/>
        <w:keepLines w:val="0"/>
        <w:jc w:val="right"/>
        <w:bidi w:val="1"/>
      </w:pPr>
      <w:r>
        <w:rPr>
          <w:rFonts w:ascii="Calibri" w:hAnsi="Calibri"/>
          <w:sz w:val="22"/>
          <w:rtl w:val="1"/>
        </w:rPr>
        <w:t>CWCKCFG = 1 در رجیستر SAI_xCLRFR</w:t>
      </w:r>
    </w:p>
    <w:p>
      <w:pPr>
        <w:keepNext w:val="0"/>
        <w:keepLines w:val="0"/>
        <w:jc w:val="right"/>
        <w:bidi w:val="1"/>
      </w:pPr>
      <w:r>
        <w:rPr>
          <w:rFonts w:ascii="Calibri" w:hAnsi="Calibri"/>
          <w:sz w:val="22"/>
          <w:rtl w:val="1"/>
        </w:rPr>
        <w:t>مستر با NODIV = 0 در رجیستر SAI_xCR1</w:t>
      </w:r>
    </w:p>
    <w:p>
      <w:pPr>
        <w:keepNext w:val="0"/>
        <w:keepLines w:val="0"/>
        <w:jc w:val="right"/>
        <w:bidi w:val="1"/>
      </w:pPr>
      <w:r>
        <w:rPr>
          <w:rFonts w:ascii="Calibri" w:hAnsi="Calibri"/>
          <w:sz w:val="22"/>
          <w:rtl w:val="1"/>
        </w:rPr>
        <w:t>در ادامه، مراحل پیکربندی SAI که هنگام وقوع وقفه باید دنبال شوند، آمده‌اند:</w:t>
      </w:r>
    </w:p>
    <w:p>
      <w:pPr>
        <w:keepNext w:val="0"/>
        <w:keepLines w:val="0"/>
        <w:jc w:val="right"/>
        <w:bidi w:val="1"/>
      </w:pPr>
      <w:r>
        <w:rPr>
          <w:rFonts w:ascii="Calibri" w:hAnsi="Calibri"/>
          <w:sz w:val="22"/>
          <w:rtl w:val="1"/>
        </w:rPr>
        <w:t>1. وقفه SAI را غیرفعال کنید.</w:t>
      </w:r>
    </w:p>
    <w:p>
      <w:pPr>
        <w:keepNext w:val="0"/>
        <w:keepLines w:val="0"/>
        <w:jc w:val="right"/>
        <w:bidi w:val="1"/>
      </w:pPr>
      <w:r>
        <w:rPr>
          <w:rFonts w:ascii="Calibri" w:hAnsi="Calibri"/>
          <w:sz w:val="22"/>
          <w:rtl w:val="1"/>
        </w:rPr>
        <w:t>2.، SAI را پیکربندی کنید.</w:t>
      </w:r>
    </w:p>
    <w:p>
      <w:pPr>
        <w:keepNext w:val="0"/>
        <w:keepLines w:val="0"/>
        <w:jc w:val="right"/>
        <w:bidi w:val="1"/>
      </w:pPr>
      <w:r>
        <w:rPr>
          <w:rFonts w:ascii="Calibri" w:hAnsi="Calibri"/>
          <w:sz w:val="22"/>
          <w:rtl w:val="1"/>
        </w:rPr>
        <w:t>3.، سورس وقفه SAI را پیکربندی کنید.</w:t>
      </w:r>
    </w:p>
    <w:p>
      <w:pPr>
        <w:keepNext w:val="0"/>
        <w:keepLines w:val="0"/>
        <w:jc w:val="right"/>
        <w:bidi w:val="1"/>
      </w:pPr>
      <w:r>
        <w:rPr>
          <w:rFonts w:ascii="Calibri" w:hAnsi="Calibri"/>
          <w:sz w:val="22"/>
          <w:rtl w:val="1"/>
        </w:rPr>
        <w:t>4.، SAI را فعال کنید.</w:t>
      </w:r>
    </w:p>
    <w:p>
      <w:pPr>
        <w:keepNext w:val="0"/>
        <w:keepLines w:val="0"/>
        <w:jc w:val="right"/>
        <w:bidi w:val="1"/>
      </w:pPr>
      <w:r>
        <w:rPr>
          <w:rFonts w:ascii="Calibri" w:hAnsi="Calibri"/>
          <w:sz w:val="22"/>
          <w:rtl w:val="1"/>
        </w:rPr>
        <w:t>29.15 غیرفعال‌کردن SAI</w:t>
      </w:r>
    </w:p>
    <w:p>
      <w:pPr>
        <w:keepNext w:val="0"/>
        <w:keepLines w:val="0"/>
        <w:jc w:val="right"/>
        <w:bidi w:val="1"/>
      </w:pPr>
      <w:r>
        <w:rPr>
          <w:rFonts w:ascii="Calibri" w:hAnsi="Calibri"/>
          <w:sz w:val="22"/>
          <w:rtl w:val="1"/>
        </w:rPr>
        <w:t>بلوک صوتی در SAI را می‌توان در هر زمان با پاک‌کردن بیت SAIxEN در رجیستر SAI_xCR1 غیرفعال کرد. پیش از خاموش‌شدن کامل SAI، همهٔ فریم‌هایی که انتقالشان آغاز شده است به‌طور خودکار تکمیل می‌شوند. بیت SAIxEN در رجیستر SAI_xCR1 تا زمانی که SAI در پایان انتقال فریم صوتی جاری به‌طور کامل switched-off نشده باشد، یک باقی می‌ماند.</w:t>
      </w:r>
    </w:p>
    <w:p>
      <w:pPr>
        <w:keepNext w:val="0"/>
        <w:keepLines w:val="0"/>
        <w:jc w:val="right"/>
        <w:bidi w:val="1"/>
      </w:pPr>
      <w:r>
        <w:rPr>
          <w:rFonts w:ascii="Calibri" w:hAnsi="Calibri"/>
          <w:sz w:val="22"/>
          <w:rtl w:val="1"/>
        </w:rPr>
        <w:t>اگر یک بلوک صوتی در SAI با بلوک دیگر هم‌زمان باشد، ابتدا باید بلوکی را که مستر است غیرفعال کرد.</w:t>
      </w:r>
    </w:p>
    <w:p>
      <w:pPr>
        <w:keepNext w:val="0"/>
        <w:keepLines w:val="0"/>
        <w:jc w:val="right"/>
        <w:bidi w:val="1"/>
      </w:pPr>
      <w:r>
        <w:rPr>
          <w:rFonts w:ascii="Calibri" w:hAnsi="Calibri"/>
          <w:sz w:val="22"/>
          <w:rtl w:val="1"/>
        </w:rPr>
        <w:t>رابط 29.16 SAI DMA</w:t>
      </w:r>
    </w:p>
    <w:p>
      <w:pPr>
        <w:keepNext w:val="0"/>
        <w:keepLines w:val="0"/>
        <w:jc w:val="right"/>
        <w:bidi w:val="1"/>
      </w:pPr>
      <w:r>
        <w:rPr>
          <w:rFonts w:ascii="Calibri" w:hAnsi="Calibri"/>
          <w:sz w:val="22"/>
          <w:rtl w:val="1"/>
        </w:rPr>
        <w:t>برای آزادکردن CPU و بهینه‌سازی پهنای باند باس، هر بلوک صوتی SAI یک رابط مستقل DMA دارد تا رجیستر SAI_xDR را بخواند یا در آن بنویسد (برای دسترسی به FIFO داخلی). برای هر بلوک صوتی یک کانال DMA وجود دارد که از پروتکل پایهٔ DMA request/acknowledge پیروی می‌کند.</w:t>
      </w:r>
    </w:p>
    <w:p>
      <w:pPr>
        <w:keepNext w:val="0"/>
        <w:keepLines w:val="0"/>
        <w:jc w:val="right"/>
        <w:bidi w:val="1"/>
      </w:pPr>
      <w:r>
        <w:rPr>
          <w:rFonts w:ascii="Calibri" w:hAnsi="Calibri"/>
          <w:sz w:val="22"/>
          <w:rtl w:val="1"/>
        </w:rPr>
        <w:t>برای پیکربندی بلوک صوتی به‌منظور انتقال از طریق رابط DMA، بیت DMAEN را در رجیستر SAI_xCR1 تنظیم کنید. درخواست DMA مستقیماً توسط کنترل‌کنندهٔ FIFO، بر اساس سطح آستانهٔ FIFO، مدیریت می‌شود (برای جزئیات بیشتر به بخش FIFOهای داخلی مراجعه کنید). جهت DMA با پیکربندی بلوک صوتی SAI مرتبط است:</w:t>
      </w:r>
    </w:p>
    <w:p>
      <w:pPr>
        <w:keepNext w:val="0"/>
        <w:keepLines w:val="0"/>
        <w:jc w:val="right"/>
        <w:bidi w:val="1"/>
      </w:pPr>
      <w:r>
        <w:rPr>
          <w:rFonts w:ascii="Calibri" w:hAnsi="Calibri"/>
          <w:sz w:val="22"/>
          <w:rtl w:val="1"/>
        </w:rPr>
        <w:t>• اگر بلوک صوتی فرستنده باشد، کنترل‌کنندهٔ FIFO بلوک صوتی، درخواست DMA را برای بارگذاری FIFO با داده‌های نوشته‌شده در رجیستر SAI_xDR صادر می‌کند.</w:t>
      </w:r>
    </w:p>
    <w:p>
      <w:pPr>
        <w:keepNext w:val="0"/>
        <w:keepLines w:val="0"/>
        <w:jc w:val="right"/>
        <w:bidi w:val="1"/>
      </w:pPr>
      <w:r>
        <w:rPr>
          <w:rFonts w:ascii="Calibri" w:hAnsi="Calibri"/>
          <w:sz w:val="22"/>
          <w:rtl w:val="1"/>
        </w:rPr>
        <w:t>• اگر بلوک صوتی گیرنده باشد، درخواست DMA مربوط به عملیات خواندن از رجیستر SAI_xDR خواهد بود.</w:t>
      </w:r>
    </w:p>
    <w:p>
      <w:pPr>
        <w:keepNext w:val="0"/>
        <w:keepLines w:val="0"/>
        <w:jc w:val="right"/>
        <w:bidi w:val="1"/>
      </w:pPr>
      <w:r>
        <w:rPr>
          <w:rFonts w:ascii="Calibri" w:hAnsi="Calibri"/>
          <w:sz w:val="22"/>
          <w:rtl w:val="1"/>
        </w:rPr>
        <w:t>در ادامه، مراحل پیکربندی SAI که هنگام استفاده از DMA دنبال می‌شوند، آمده است:</w:t>
      </w:r>
    </w:p>
    <w:p>
      <w:pPr>
        <w:keepNext w:val="0"/>
        <w:keepLines w:val="0"/>
        <w:jc w:val="right"/>
        <w:bidi w:val="1"/>
      </w:pPr>
      <w:r>
        <w:rPr>
          <w:rFonts w:ascii="Calibri" w:hAnsi="Calibri"/>
          <w:sz w:val="22"/>
          <w:rtl w:val="1"/>
        </w:rPr>
        <w:t>1. پیکربندی سطح آستانهٔ SAI و FIFO (برای تعیین زمان صدور درخواست DMA)</w:t>
      </w:r>
    </w:p>
    <w:p>
      <w:pPr>
        <w:keepNext w:val="0"/>
        <w:keepLines w:val="0"/>
        <w:jc w:val="right"/>
        <w:bidi w:val="1"/>
      </w:pPr>
      <w:r>
        <w:rPr>
          <w:rFonts w:ascii="Calibri" w:hAnsi="Calibri"/>
          <w:sz w:val="22"/>
          <w:rtl w:val="1"/>
        </w:rPr>
        <w:t>2. پیکربندی کانال SAI DMA</w:t>
      </w:r>
    </w:p>
    <w:p>
      <w:pPr>
        <w:keepNext w:val="0"/>
        <w:keepLines w:val="0"/>
        <w:jc w:val="right"/>
        <w:bidi w:val="1"/>
      </w:pPr>
      <w:r>
        <w:rPr>
          <w:rFonts w:ascii="Calibri" w:hAnsi="Calibri"/>
          <w:sz w:val="22"/>
          <w:rtl w:val="1"/>
        </w:rPr>
        <w:t>فعال‌کردن 3. DMA</w:t>
      </w:r>
    </w:p>
    <w:p>
      <w:pPr>
        <w:keepNext w:val="0"/>
        <w:keepLines w:val="0"/>
        <w:jc w:val="right"/>
        <w:bidi w:val="1"/>
      </w:pPr>
      <w:r>
        <w:rPr>
          <w:rFonts w:ascii="Calibri" w:hAnsi="Calibri"/>
          <w:sz w:val="22"/>
          <w:rtl w:val="1"/>
        </w:rPr>
        <w:t>فعال‌کردن 4. SAI</w:t>
      </w:r>
    </w:p>
    <w:p>
      <w:pPr>
        <w:keepNext w:val="0"/>
        <w:keepLines w:val="0"/>
        <w:jc w:val="right"/>
        <w:bidi w:val="1"/>
      </w:pPr>
      <w:r>
        <w:rPr>
          <w:rFonts w:ascii="Calibri" w:hAnsi="Calibri"/>
          <w:sz w:val="22"/>
          <w:rtl w:val="1"/>
        </w:rPr>
        <w:t>نکته: پیش از پیکربندی بلوک SAI، کانال SAI DMA باید غیرفعال شود.</w:t>
      </w:r>
    </w:p>
    <w:p>
      <w:pPr>
        <w:keepNext w:val="0"/>
        <w:keepLines w:val="0"/>
        <w:jc w:val="right"/>
        <w:bidi w:val="1"/>
      </w:pPr>
      <w:r>
        <w:rPr>
          <w:rFonts w:ascii="Calibri" w:hAnsi="Calibri"/>
          <w:sz w:val="22"/>
          <w:rtl w:val="1"/>
        </w:rPr>
        <w:t>رجیسترهای 29.17 SAI</w:t>
      </w:r>
    </w:p>
    <w:p>
      <w:pPr>
        <w:keepNext w:val="0"/>
        <w:keepLines w:val="0"/>
        <w:jc w:val="right"/>
        <w:bidi w:val="1"/>
      </w:pPr>
      <w:r>
        <w:rPr>
          <w:rFonts w:ascii="Calibri" w:hAnsi="Calibri"/>
          <w:sz w:val="22"/>
          <w:rtl w:val="1"/>
        </w:rPr>
        <w:t>رجیستر پیکربندی ۱ 29.17.1 SAI (SAI_xCR1)، که در آن x برابر A یا B است</w:t>
      </w:r>
    </w:p>
    <w:p>
      <w:pPr>
        <w:keepNext w:val="0"/>
        <w:keepLines w:val="0"/>
        <w:jc w:val="right"/>
        <w:bidi w:val="1"/>
      </w:pPr>
      <w:r>
        <w:rPr>
          <w:rFonts w:ascii="Calibri" w:hAnsi="Calibri"/>
          <w:sz w:val="22"/>
          <w:rtl w:val="1"/>
        </w:rPr>
        <w:t>آفست آدرس: بلوک A: 0x004</w:t>
      </w:r>
    </w:p>
    <w:p>
      <w:pPr>
        <w:keepNext w:val="0"/>
        <w:keepLines w:val="0"/>
        <w:jc w:val="right"/>
        <w:bidi w:val="1"/>
      </w:pPr>
      <w:r>
        <w:rPr>
          <w:rFonts w:ascii="Calibri" w:hAnsi="Calibri"/>
          <w:sz w:val="22"/>
          <w:rtl w:val="1"/>
        </w:rPr>
        <w:t>آفست آدرس: بلوک B: 0x024</w:t>
      </w:r>
    </w:p>
    <w:p>
      <w:pPr>
        <w:keepNext w:val="0"/>
        <w:keepLines w:val="0"/>
        <w:jc w:val="right"/>
        <w:bidi w:val="1"/>
      </w:pPr>
      <w:r>
        <w:rPr>
          <w:rFonts w:ascii="Calibri" w:hAnsi="Calibri"/>
          <w:sz w:val="22"/>
          <w:rtl w:val="1"/>
        </w:rPr>
        <w:t>مقدار پس از ریست: 0x0000 0040</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MCKDIV[3:0] NODIV</w:t>
      </w:r>
    </w:p>
    <w:p>
      <w:pPr>
        <w:keepNext w:val="0"/>
        <w:keepLines w:val="0"/>
        <w:jc w:val="right"/>
        <w:bidi w:val="1"/>
      </w:pPr>
      <w:r>
        <w:rPr>
          <w:rFonts w:ascii="Calibri" w:hAnsi="Calibri"/>
          <w:sz w:val="22"/>
          <w:rtl w:val="1"/>
        </w:rPr>
        <w:t>DMAEN SAIxEN</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w:t>
      </w:r>
    </w:p>
    <w:p>
      <w:pPr>
        <w:keepNext w:val="0"/>
        <w:keepLines w:val="0"/>
        <w:jc w:val="right"/>
        <w:bidi w:val="1"/>
      </w:pPr>
      <w:r>
        <w:rPr>
          <w:rFonts w:ascii="Calibri" w:hAnsi="Calibri"/>
          <w:sz w:val="22"/>
          <w:rtl w:val="1"/>
        </w:rPr>
        <w:t>خواندن/نوشتن خواندن/نوشتن خواندن/نوشتن خواندن/نوشتن خواندن/نوشتن خواندن/نوشتن خواندن/نوشتن</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OutDri</w:t>
      </w:r>
    </w:p>
    <w:p>
      <w:pPr>
        <w:keepNext w:val="0"/>
        <w:keepLines w:val="0"/>
        <w:jc w:val="right"/>
        <w:bidi w:val="1"/>
      </w:pPr>
      <w:r>
        <w:rPr>
          <w:rFonts w:ascii="Calibri" w:hAnsi="Calibri"/>
          <w:sz w:val="22"/>
          <w:rtl w:val="1"/>
        </w:rPr>
        <w:t>PRTCFG[1:0] MODE[1:0]</w:t>
      </w:r>
    </w:p>
    <w:p>
      <w:pPr>
        <w:keepNext w:val="0"/>
        <w:keepLines w:val="0"/>
        <w:jc w:val="right"/>
        <w:bidi w:val="1"/>
      </w:pPr>
      <w:r>
        <w:rPr>
          <w:rFonts w:ascii="Calibri" w:hAnsi="Calibri"/>
          <w:sz w:val="22"/>
          <w:rtl w:val="1"/>
        </w:rPr>
        <w:t>v MONO SYNCEN[1:0] CKSTR LSBFIR</w:t>
      </w:r>
    </w:p>
    <w:p>
      <w:pPr>
        <w:keepNext w:val="0"/>
        <w:keepLines w:val="0"/>
        <w:jc w:val="right"/>
        <w:bidi w:val="1"/>
      </w:pPr>
      <w:r>
        <w:rPr>
          <w:rFonts w:ascii="Calibri" w:hAnsi="Calibri"/>
          <w:sz w:val="22"/>
          <w:rtl w:val="1"/>
        </w:rPr>
        <w:t>ST DS[2:0]</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خواندن/نوشتن خواندن/نوشتن خواندن/نوشتن خواندن/نوشتن خواندن/نوشتن خواندن/نوشتن خواندن/نوشتن خواندن/نوشتن خواندن/نوشتن خواندن/نوشتن خواندن/نوشتن خواندن/نوشتن خواندن/نوشتن</w:t>
      </w:r>
    </w:p>
    <w:p>
      <w:pPr>
        <w:keepNext w:val="0"/>
        <w:keepLines w:val="0"/>
        <w:jc w:val="right"/>
        <w:bidi w:val="1"/>
      </w:pPr>
      <w:r>
        <w:rPr>
          <w:rFonts w:ascii="Calibri" w:hAnsi="Calibri"/>
          <w:sz w:val="22"/>
          <w:rtl w:val="1"/>
        </w:rPr>
        <w:t>بیت‌های 31:24 رزرو شده‌اند و همیشه مقدار 0 خوانده می‌شوند.</w:t>
      </w:r>
    </w:p>
    <w:p>
      <w:pPr>
        <w:keepNext w:val="0"/>
        <w:keepLines w:val="0"/>
        <w:jc w:val="right"/>
        <w:bidi w:val="1"/>
      </w:pPr>
      <w:r>
        <w:rPr>
          <w:rFonts w:ascii="Calibri" w:hAnsi="Calibri"/>
          <w:sz w:val="22"/>
          <w:rtl w:val="1"/>
        </w:rPr>
        <w:t>بیت‌های 23:20 MCKDIV[3:0]: تقسیم‌کنندهٔ کلاک مستر. این بیت‌ها توسط نرم‌افزار تنظیم و پاک می‌شوند.</w:t>
      </w:r>
    </w:p>
    <w:p>
      <w:pPr>
        <w:keepNext w:val="0"/>
        <w:keepLines w:val="0"/>
        <w:jc w:val="right"/>
        <w:bidi w:val="1"/>
      </w:pPr>
      <w:r>
        <w:rPr>
          <w:rFonts w:ascii="Calibri" w:hAnsi="Calibri"/>
          <w:sz w:val="22"/>
          <w:rtl w:val="1"/>
        </w:rPr>
        <w:t>0000: ورودی کلاک مستر را بر 1 تقسیم می‌کند. در غیر این صورت، فرکانس کلاک مستر طبق فرمول زیر محاسبه می‌شود: MCLK_x = SAI_CK_x / (MCKDIV[3:0] * 2) این بیت‌ها زمانی که بلوک صوتی اسلیو باشد معنایی ندارند. آن‌ها باید زمانی پیکربندی شوند که بلوک صوتی غیرفعال باشد.</w:t>
      </w:r>
    </w:p>
    <w:p>
      <w:pPr>
        <w:keepNext w:val="0"/>
        <w:keepLines w:val="0"/>
        <w:jc w:val="right"/>
        <w:bidi w:val="1"/>
      </w:pPr>
      <w:r>
        <w:rPr>
          <w:rFonts w:ascii="Calibri" w:hAnsi="Calibri"/>
          <w:sz w:val="22"/>
          <w:rtl w:val="1"/>
        </w:rPr>
        <w:t>بیت 19 NODIV: بدون تقسیم‌کننده. این بیت توسط نرم‌افزار تنظیم و پاک می‌شود.</w:t>
      </w:r>
    </w:p>
    <w:p>
      <w:pPr>
        <w:keepNext w:val="0"/>
        <w:keepLines w:val="0"/>
        <w:jc w:val="right"/>
        <w:bidi w:val="1"/>
      </w:pPr>
      <w:r>
        <w:rPr>
          <w:rFonts w:ascii="Calibri" w:hAnsi="Calibri"/>
          <w:sz w:val="22"/>
          <w:rtl w:val="1"/>
        </w:rPr>
        <w:t>0: تقسیم‌کنندهٔ کلاک مستر فعال است 1: در مولد کلاک از تقسیم‌کننده استفاده نمی‌شود (در این حالت، بیت تقسیم‌کنندهٔ کلاک مستر اثری ندارد)</w:t>
      </w:r>
    </w:p>
    <w:p>
      <w:pPr>
        <w:keepNext w:val="0"/>
        <w:keepLines w:val="0"/>
        <w:jc w:val="right"/>
        <w:bidi w:val="1"/>
      </w:pPr>
      <w:r>
        <w:rPr>
          <w:rFonts w:ascii="Calibri" w:hAnsi="Calibri"/>
          <w:sz w:val="22"/>
          <w:rtl w:val="1"/>
        </w:rPr>
        <w:t>بیت 18 رزرو شده است و همیشه مقدار 0 خوانده می‌شود.</w:t>
      </w:r>
    </w:p>
    <w:p>
      <w:pPr>
        <w:keepNext w:val="0"/>
        <w:keepLines w:val="0"/>
        <w:jc w:val="right"/>
        <w:bidi w:val="1"/>
      </w:pPr>
      <w:r>
        <w:rPr>
          <w:rFonts w:ascii="Calibri" w:hAnsi="Calibri"/>
          <w:sz w:val="22"/>
          <w:rtl w:val="1"/>
        </w:rPr>
        <w:t>بیت 17 DMAEN: فعال‌سازی DMA. این بیت توسط نرم‌افزار تنظیم و پاک می‌شود.</w:t>
      </w:r>
    </w:p>
    <w:p>
      <w:pPr>
        <w:keepNext w:val="0"/>
        <w:keepLines w:val="0"/>
        <w:jc w:val="right"/>
        <w:bidi w:val="1"/>
      </w:pPr>
      <w:r>
        <w:rPr>
          <w:rFonts w:ascii="Calibri" w:hAnsi="Calibri"/>
          <w:sz w:val="22"/>
          <w:rtl w:val="1"/>
        </w:rPr>
        <w:t>0: DMA غیرفعال است 1: DMA فعال است نکته: در حالت گیرنده، بیت‌های MODE باید پیش از تنظیم بیت DMAEN پیکربندی شوند تا از بروز DMA جلوگیری شود</w:t>
      </w:r>
    </w:p>
    <w:p>
      <w:pPr>
        <w:keepNext w:val="0"/>
        <w:keepLines w:val="0"/>
        <w:jc w:val="right"/>
        <w:bidi w:val="1"/>
      </w:pPr>
      <w:r>
        <w:rPr>
          <w:rFonts w:ascii="Calibri" w:hAnsi="Calibri"/>
          <w:sz w:val="22"/>
          <w:rtl w:val="1"/>
        </w:rPr>
        <w:t>درخواست، زیرا بلوک صوتی پس از بازنشانی فرستنده است (تنظیم پیش‌فرض)</w:t>
      </w:r>
    </w:p>
    <w:p>
      <w:pPr>
        <w:keepNext w:val="0"/>
        <w:keepLines w:val="0"/>
        <w:jc w:val="right"/>
        <w:bidi w:val="1"/>
      </w:pPr>
      <w:r>
        <w:rPr>
          <w:rFonts w:ascii="Calibri" w:hAnsi="Calibri"/>
          <w:sz w:val="22"/>
          <w:rtl w:val="1"/>
        </w:rPr>
        <w:t>بیت 16 SAIxEN: فعال‌سازی بلوک صوتی که x برابر با A یا B است. این بیت توسط نرم‌افزار ۱ می‌شود و توسط سخت‌افزار پاک می‌شود،</w:t>
      </w:r>
    </w:p>
    <w:p>
      <w:pPr>
        <w:keepNext w:val="0"/>
        <w:keepLines w:val="0"/>
        <w:jc w:val="right"/>
        <w:bidi w:val="1"/>
      </w:pPr>
      <w:r>
        <w:rPr>
          <w:rFonts w:ascii="Calibri" w:hAnsi="Calibri"/>
          <w:sz w:val="22"/>
          <w:rtl w:val="1"/>
        </w:rPr>
        <w:t>پس از غیرفعال‌کردن آن توسط نرم‌افزار (با نوشتن مقدار صفر در بیت)، صدا کاملاً غیرفعال می‌شود (پس از انتظار برای پایان فریم جاری).</w:t>
      </w:r>
    </w:p>
    <w:p>
      <w:pPr>
        <w:keepNext w:val="0"/>
        <w:keepLines w:val="0"/>
        <w:jc w:val="right"/>
        <w:bidi w:val="1"/>
      </w:pPr>
      <w:r>
        <w:rPr>
          <w:rFonts w:ascii="Calibri" w:hAnsi="Calibri"/>
          <w:sz w:val="22"/>
          <w:rtl w:val="1"/>
        </w:rPr>
        <w:t>0: بلوک صوتی غیرفعال است 1: بلوک صوتی فعال است: این بیت فقط زمانی می‌تواند ۱ شود که هنگام عملیات نوشتن مقدار آن ۰ باشد (یعنی SAI پیش از re-enabled شدن، کاملاً غیرفعال باشد). این بیت امکان کنترل وضعیت بلوک صوتی را فراهم می‌کند. اگر این بیت در میانهٔ یک فریم صوتی غیرفعال شود، انتقال on-going تکمیل می‌شود و سلول در پایان این انتقال فریم صوتی کاملاً غیرفعال خواهد شد. نکته: هنگامی که بلوک SAIx در حالت مستر پیکربندی شده است، پیش از ۱ کردن بیت SAIxEN باید کلاک در ورودی SAI حاضر باشد</w:t>
      </w:r>
    </w:p>
    <w:p>
      <w:pPr>
        <w:keepNext w:val="0"/>
        <w:keepLines w:val="0"/>
        <w:jc w:val="right"/>
        <w:bidi w:val="1"/>
      </w:pPr>
      <w:r>
        <w:rPr>
          <w:rFonts w:ascii="Calibri" w:hAnsi="Calibri"/>
          <w:sz w:val="22"/>
          <w:rtl w:val="1"/>
        </w:rPr>
        <w:t>.</w:t>
      </w:r>
    </w:p>
    <w:p>
      <w:pPr>
        <w:keepNext w:val="0"/>
        <w:keepLines w:val="0"/>
        <w:jc w:val="right"/>
        <w:bidi w:val="1"/>
      </w:pPr>
      <w:r>
        <w:rPr>
          <w:rFonts w:ascii="Calibri" w:hAnsi="Calibri"/>
          <w:sz w:val="22"/>
          <w:rtl w:val="1"/>
        </w:rPr>
        <w:t>بیت‌های 15:14 رزرو شده‌اند و همیشه مقدار 0 را می‌خوانند.</w:t>
      </w:r>
    </w:p>
    <w:p>
      <w:pPr>
        <w:keepNext w:val="0"/>
        <w:keepLines w:val="0"/>
        <w:jc w:val="right"/>
        <w:bidi w:val="1"/>
      </w:pPr>
      <w:r>
        <w:rPr>
          <w:rFonts w:ascii="Calibri" w:hAnsi="Calibri"/>
          <w:sz w:val="22"/>
          <w:rtl w:val="1"/>
        </w:rPr>
        <w:t>بیت 13 OUTDRIV: راه‌اندازی خروجی. این بیت توسط نرم‌افزار ۱ و پاک می‌شود.</w:t>
      </w:r>
    </w:p>
    <w:p>
      <w:pPr>
        <w:keepNext w:val="0"/>
        <w:keepLines w:val="0"/>
        <w:jc w:val="right"/>
        <w:bidi w:val="1"/>
      </w:pPr>
      <w:r>
        <w:rPr>
          <w:rFonts w:ascii="Calibri" w:hAnsi="Calibri"/>
          <w:sz w:val="22"/>
          <w:rtl w:val="1"/>
        </w:rPr>
        <w:t>0: خروجی بلوک صوتی هنگام ۱ شدن SAIEN راه‌اندازی می‌شود 1: خروجی بلوک صوتی بلافاصله پس از ۱ شدن این بیت راه‌اندازی می‌شود. نکته: این بیت باید پیش از فعال‌سازی بلوک صوتی، اما پس از پیکربندی بلوک صوتی، ۱ شود.</w:t>
      </w:r>
    </w:p>
    <w:p>
      <w:pPr>
        <w:keepNext w:val="0"/>
        <w:keepLines w:val="0"/>
        <w:jc w:val="right"/>
        <w:bidi w:val="1"/>
      </w:pPr>
      <w:r>
        <w:rPr>
          <w:rFonts w:ascii="Calibri" w:hAnsi="Calibri"/>
          <w:sz w:val="22"/>
          <w:rtl w:val="1"/>
        </w:rPr>
        <w:t>بیت 12 MONO: حالت مونو. این بیت توسط نرم‌افزار ۱ و پاک می‌شود.</w:t>
      </w:r>
    </w:p>
    <w:p>
      <w:pPr>
        <w:keepNext w:val="0"/>
        <w:keepLines w:val="0"/>
        <w:jc w:val="right"/>
        <w:bidi w:val="1"/>
      </w:pPr>
      <w:r>
        <w:rPr>
          <w:rFonts w:ascii="Calibri" w:hAnsi="Calibri"/>
          <w:sz w:val="22"/>
          <w:rtl w:val="1"/>
        </w:rPr>
        <w:t>0: حالت استریو 1: حالت مونو. این بیت فقط زمانی معنا دارد که تعداد اسلات‌ها برابر با 2 باشد. با انتخاب حالت مونو، اگر بلوک صوتی فرستنده باشد، دادهٔ اسلات 0 در اسلات 1 نیز تکرار می‌شود. در حالت دریافت، slot1 دور انداخته می‌شود و فقط دادهٔ دریافت‌شده از اسلات 0 ذخیره خواهد شد. برای جزئیات بیشتر به بخش 29.12.2 مراجعه کنید.</w:t>
      </w:r>
    </w:p>
    <w:p>
      <w:pPr>
        <w:keepNext w:val="0"/>
        <w:keepLines w:val="0"/>
        <w:jc w:val="right"/>
        <w:bidi w:val="1"/>
      </w:pPr>
      <w:r>
        <w:rPr>
          <w:rFonts w:ascii="Calibri" w:hAnsi="Calibri"/>
          <w:sz w:val="22"/>
          <w:rtl w:val="1"/>
        </w:rPr>
        <w:t>بیت‌های 11:10 SYNCEN[1:0]: فعال‌سازی همگام‌سازی. این بیت‌ها توسط نرم‌افزار set و clear می‌شوند.</w:t>
      </w:r>
    </w:p>
    <w:p>
      <w:pPr>
        <w:keepNext w:val="0"/>
        <w:keepLines w:val="0"/>
        <w:jc w:val="right"/>
        <w:bidi w:val="1"/>
      </w:pPr>
      <w:r>
        <w:rPr>
          <w:rFonts w:ascii="Calibri" w:hAnsi="Calibri"/>
          <w:sz w:val="22"/>
          <w:rtl w:val="1"/>
        </w:rPr>
        <w:t>00: بلوک صوتی ناهمگام است. 01: بلوک صوتی با بلوک صوتی داخلی دیگر همگام است. در این حالت، بلوک صوتی باید در حالت اسلیو پیکربندی شود. 10: رزرو شده. 11: استفاده نمی‌شود. این بیت‌ها باید زمانی پیکربندی شوند که بلوک صوتی غیرفعال است.</w:t>
      </w:r>
    </w:p>
    <w:p>
      <w:pPr>
        <w:keepNext w:val="0"/>
        <w:keepLines w:val="0"/>
        <w:jc w:val="right"/>
        <w:bidi w:val="1"/>
      </w:pPr>
      <w:r>
        <w:rPr>
          <w:rFonts w:ascii="Calibri" w:hAnsi="Calibri"/>
          <w:sz w:val="22"/>
          <w:rtl w:val="1"/>
        </w:rPr>
        <w:t>بیت 9 CKSTR: لبه نمونه‌برداری کلاک. این بیت توسط نرم‌افزار set و clear می‌شود.</w:t>
      </w:r>
    </w:p>
    <w:p>
      <w:pPr>
        <w:keepNext w:val="0"/>
        <w:keepLines w:val="0"/>
        <w:jc w:val="right"/>
        <w:bidi w:val="1"/>
      </w:pPr>
      <w:r>
        <w:rPr>
          <w:rFonts w:ascii="Calibri" w:hAnsi="Calibri"/>
          <w:sz w:val="22"/>
          <w:rtl w:val="1"/>
        </w:rPr>
        <w:t>0: لبه نمونه‌برداری داده، لبه پایین‌رونده SCK است. 1: لبه نمونه‌برداری داده، لبه بالارونده SCK است. این بیت باید زمانی پیکربندی شود که بلوک صوتی غیرفعال است.</w:t>
      </w:r>
    </w:p>
    <w:p>
      <w:pPr>
        <w:keepNext w:val="0"/>
        <w:keepLines w:val="0"/>
        <w:jc w:val="right"/>
        <w:bidi w:val="1"/>
      </w:pPr>
      <w:r>
        <w:rPr>
          <w:rFonts w:ascii="Calibri" w:hAnsi="Calibri"/>
          <w:sz w:val="22"/>
          <w:rtl w:val="1"/>
        </w:rPr>
        <w:t>بیت 8 LSBFIRST: ابتدا بیت با ارزش کمتر. این بیت توسط نرم‌افزار set و clear می‌شود.</w:t>
      </w:r>
    </w:p>
    <w:p>
      <w:pPr>
        <w:keepNext w:val="0"/>
        <w:keepLines w:val="0"/>
        <w:jc w:val="right"/>
        <w:bidi w:val="1"/>
      </w:pPr>
      <w:r>
        <w:rPr>
          <w:rFonts w:ascii="Calibri" w:hAnsi="Calibri"/>
          <w:sz w:val="22"/>
          <w:rtl w:val="1"/>
        </w:rPr>
        <w:t>0: داده ابتدا با MSB داده منتقل می‌شود. 1: داده ابتدا با LSB داده منتقل می‌شود. این بیت باید زمانی پیکربندی شود که بلوک صوتی غیرفعال است. این بیت در پروتکل صوتی AC¶97 معنایی ندارد، زیرا در AC¶97 داده ابتدا با MSB داده منتقل می‌شود.</w:t>
      </w:r>
    </w:p>
    <w:p>
      <w:pPr>
        <w:keepNext w:val="0"/>
        <w:keepLines w:val="0"/>
        <w:jc w:val="right"/>
        <w:bidi w:val="1"/>
      </w:pPr>
      <w:r>
        <w:rPr>
          <w:rFonts w:ascii="Calibri" w:hAnsi="Calibri"/>
          <w:sz w:val="22"/>
          <w:rtl w:val="1"/>
        </w:rPr>
        <w:t>بیت‌های 7:5 DS[2:0]: اندازه داده. این بیت‌ها توسط نرم‌افزار set و clear می‌شوند.</w:t>
      </w:r>
    </w:p>
    <w:p>
      <w:pPr>
        <w:keepNext w:val="0"/>
        <w:keepLines w:val="0"/>
        <w:jc w:val="right"/>
        <w:bidi w:val="1"/>
      </w:pPr>
      <w:r>
        <w:rPr>
          <w:rFonts w:ascii="Calibri" w:hAnsi="Calibri"/>
          <w:sz w:val="22"/>
          <w:rtl w:val="1"/>
        </w:rPr>
        <w:t>000: استفاده نمی‌شود. 001: استفاده نمی‌شود. 010: 8-bit. 011: 10-bit. 100: 16-bit. 101: 20-bit. 110: 24-bit. 111: 32-bit. هنگامی که حالت فشرده‌سازی انتخاب شده است (بیت COMP[1:0])، این بیت‌های DS[1:0] نادیده گرفته می‌شوند، زیرا الگوریتم خود اندازه داده را روی حالت 8-bit ثابت می‌کند. این بیت‌ها باید زمانی پیکربندی شوند که بلوک صوتی غیرفعال است. نکته: هنگامی که حالت AC¶97 انتخاب می‌شود، فقط اندازه‌های داده 16-bit یا 20-bit قابل استفاده هستند؛ در غیر این صورت،</w:t>
      </w:r>
    </w:p>
    <w:p>
      <w:pPr>
        <w:keepNext w:val="0"/>
        <w:keepLines w:val="0"/>
        <w:jc w:val="right"/>
        <w:bidi w:val="1"/>
      </w:pPr>
      <w:r>
        <w:rPr>
          <w:rFonts w:ascii="Calibri" w:hAnsi="Calibri"/>
          <w:sz w:val="22"/>
          <w:rtl w:val="1"/>
        </w:rPr>
        <w:t>رفتار SAI تضمین‌شده نیست.</w:t>
      </w:r>
    </w:p>
    <w:p>
      <w:pPr>
        <w:keepNext w:val="0"/>
        <w:keepLines w:val="0"/>
        <w:jc w:val="right"/>
        <w:bidi w:val="1"/>
      </w:pPr>
      <w:r>
        <w:rPr>
          <w:rFonts w:ascii="Calibri" w:hAnsi="Calibri"/>
          <w:sz w:val="22"/>
          <w:rtl w:val="1"/>
        </w:rPr>
        <w:t>بیت 4 رزرو شده است و همیشه به‌صورت 0 خوانده می‌شود.</w:t>
      </w:r>
    </w:p>
    <w:p>
      <w:pPr>
        <w:keepNext w:val="0"/>
        <w:keepLines w:val="0"/>
        <w:jc w:val="right"/>
        <w:bidi w:val="1"/>
      </w:pPr>
      <w:r>
        <w:rPr>
          <w:rFonts w:ascii="Calibri" w:hAnsi="Calibri"/>
          <w:sz w:val="22"/>
          <w:rtl w:val="1"/>
        </w:rPr>
        <w:t>بیت‌های ۳:۲ PRTCFG[1:0]: پیکربندی پروتکل. این بیت‌ها توسط نرم‌افزار تنظیم و پاک می‌شوند.</w:t>
      </w:r>
    </w:p>
    <w:p>
      <w:pPr>
        <w:keepNext w:val="0"/>
        <w:keepLines w:val="0"/>
        <w:jc w:val="right"/>
        <w:bidi w:val="1"/>
      </w:pPr>
      <w:r>
        <w:rPr>
          <w:rFonts w:ascii="Calibri" w:hAnsi="Calibri"/>
          <w:sz w:val="22"/>
          <w:rtl w:val="1"/>
        </w:rPr>
        <w:t>00: پروتکل آزاد 01: استفاده‌نشده 10: پروتکل AC¶97 11: استفاده‌نشده انتخاب پروتکل آزاد امکان استفاده از پیکربندی قدرتمند بلوک صوتی را برای آدرس‌دهی به یک پروتکل صوتی خاص (مانند I2S، LSB/MSB با تراز چپ، TDM، PCM/DSP و...) فراهم می‌کند؛ این کار با تنظیم بیشتر بیت‌های رجیستر پیکربندی و همچنین رجیستر پیکربندی فریم انجام می‌شود. این بیت‌ها باید هنگامی پیکربندی شوند که بلوک صوتی غیرفعال است.</w:t>
      </w:r>
    </w:p>
    <w:p>
      <w:pPr>
        <w:keepNext w:val="0"/>
        <w:keepLines w:val="0"/>
        <w:jc w:val="right"/>
        <w:bidi w:val="1"/>
      </w:pPr>
      <w:r>
        <w:rPr>
          <w:rFonts w:ascii="Calibri" w:hAnsi="Calibri"/>
          <w:sz w:val="22"/>
          <w:rtl w:val="1"/>
        </w:rPr>
        <w:t>بیت‌های ۱:۰ MODE[1:0]: حالت بلوک صوتی. این بیت‌ها توسط نرم‌افزار تنظیم و پاک می‌شوند.</w:t>
      </w:r>
    </w:p>
    <w:p>
      <w:pPr>
        <w:keepNext w:val="0"/>
        <w:keepLines w:val="0"/>
        <w:jc w:val="right"/>
        <w:bidi w:val="1"/>
      </w:pPr>
      <w:r>
        <w:rPr>
          <w:rFonts w:ascii="Calibri" w:hAnsi="Calibri"/>
          <w:sz w:val="22"/>
          <w:rtl w:val="1"/>
        </w:rPr>
        <w:t>00: فرستندهٔ مستر 01: گیرندهٔ مستر 10: فرستندهٔ اسلیو 11: گیرندهٔ اسلیو این بیت‌ها باید هنگامی پیکربندی شوند که بلوک صوتی غیرفعال است. توجه: در حالت فرستندهٔ مستر، بلوک صوتی تولید FS و کلاک‌ها را آغاز می‌کند</w:t>
      </w:r>
    </w:p>
    <w:p>
      <w:pPr>
        <w:keepNext w:val="0"/>
        <w:keepLines w:val="0"/>
        <w:jc w:val="right"/>
        <w:bidi w:val="1"/>
      </w:pPr>
      <w:r>
        <w:rPr>
          <w:rFonts w:ascii="Calibri" w:hAnsi="Calibri"/>
          <w:sz w:val="22"/>
          <w:rtl w:val="1"/>
        </w:rPr>
        <w:t>29.17.2 SAI رجیستر پیکربندی x 2 (SAI_xCR2) که در آن x برابر A یا B است</w:t>
      </w:r>
    </w:p>
    <w:p>
      <w:pPr>
        <w:keepNext w:val="0"/>
        <w:keepLines w:val="0"/>
        <w:jc w:val="right"/>
        <w:bidi w:val="1"/>
      </w:pPr>
      <w:r>
        <w:rPr>
          <w:rFonts w:ascii="Calibri" w:hAnsi="Calibri"/>
          <w:sz w:val="22"/>
          <w:rtl w:val="1"/>
        </w:rPr>
        <w:t>آفست آدرس: بلوک A: 0x008</w:t>
      </w:r>
    </w:p>
    <w:p>
      <w:pPr>
        <w:keepNext w:val="0"/>
        <w:keepLines w:val="0"/>
        <w:jc w:val="right"/>
        <w:bidi w:val="1"/>
      </w:pPr>
      <w:r>
        <w:rPr>
          <w:rFonts w:ascii="Calibri" w:hAnsi="Calibri"/>
          <w:sz w:val="22"/>
          <w:rtl w:val="1"/>
        </w:rPr>
        <w:t>آفست آدرس: بلوک B: 0x028</w:t>
      </w:r>
    </w:p>
    <w:p>
      <w:pPr>
        <w:keepNext w:val="0"/>
        <w:keepLines w:val="0"/>
        <w:jc w:val="right"/>
        <w:bidi w:val="1"/>
      </w:pPr>
      <w:r>
        <w:rPr>
          <w:rFonts w:ascii="Calibri" w:hAnsi="Calibri"/>
          <w:sz w:val="22"/>
          <w:rtl w:val="1"/>
        </w:rPr>
        <w:t>مقدار پس از ریست: 0x0000 0000</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COMP[1:0] CPL MUTECNT[5:0] MUTE</w:t>
      </w:r>
    </w:p>
    <w:p>
      <w:pPr>
        <w:keepNext w:val="0"/>
        <w:keepLines w:val="0"/>
        <w:jc w:val="right"/>
        <w:bidi w:val="1"/>
      </w:pPr>
      <w:r>
        <w:rPr>
          <w:rFonts w:ascii="Calibri" w:hAnsi="Calibri"/>
          <w:sz w:val="22"/>
          <w:rtl w:val="1"/>
        </w:rPr>
        <w:t>VAL بی‌صدا کردن TRIS FFLUS FTH</w:t>
      </w:r>
    </w:p>
    <w:p>
      <w:pPr>
        <w:keepNext w:val="0"/>
        <w:keepLines w:val="0"/>
        <w:jc w:val="right"/>
        <w:bidi w:val="1"/>
      </w:pPr>
      <w:r>
        <w:rPr>
          <w:rFonts w:ascii="Calibri" w:hAnsi="Calibri"/>
          <w:sz w:val="22"/>
          <w:rtl w:val="1"/>
        </w:rPr>
        <w:t>rw rw rw rw rw rw rw rw rw rw rw rw rw rw rw rw</w:t>
      </w:r>
    </w:p>
    <w:p>
      <w:pPr>
        <w:keepNext w:val="0"/>
        <w:keepLines w:val="0"/>
        <w:jc w:val="right"/>
        <w:bidi w:val="1"/>
      </w:pPr>
      <w:r>
        <w:rPr>
          <w:rFonts w:ascii="Calibri" w:hAnsi="Calibri"/>
          <w:sz w:val="22"/>
          <w:rtl w:val="1"/>
        </w:rPr>
        <w:t>بیت‌های 31:16 رزرو شده‌اند و همواره به‌صورت 0 خوانده می‌شوند</w:t>
      </w:r>
    </w:p>
    <w:p>
      <w:pPr>
        <w:keepNext w:val="0"/>
        <w:keepLines w:val="0"/>
        <w:jc w:val="right"/>
        <w:bidi w:val="1"/>
      </w:pPr>
      <w:r>
        <w:rPr>
          <w:rFonts w:ascii="Calibri" w:hAnsi="Calibri"/>
          <w:sz w:val="22"/>
          <w:rtl w:val="1"/>
        </w:rPr>
        <w:t>بیت‌های 15:14 COMP[1:0]: حالت فشرده‌سازی. این بیت‌ها توسط نرم‌افزار تنظیم و پاک می‌شوند.</w:t>
      </w:r>
    </w:p>
    <w:p>
      <w:pPr>
        <w:keepNext w:val="0"/>
        <w:keepLines w:val="0"/>
        <w:jc w:val="right"/>
        <w:bidi w:val="1"/>
      </w:pPr>
      <w:r>
        <w:rPr>
          <w:rFonts w:ascii="Calibri" w:hAnsi="Calibri"/>
          <w:sz w:val="22"/>
          <w:rtl w:val="1"/>
        </w:rPr>
        <w:t>00: بدون الگوریتم فشرده‌سازی 01: رزرو شده. 10: الگوریتم µ-Law 11: الگوریتم A-Law الگوریتم µ-Law و گزارش A-Law بخشی از توصیه‌نامه CCITT G.711 هستند؛ نوع متممی که استفاده می‌شود به بیت ComPLement بستگی دارد. بسط یا فشرده‌سازی داده با وضعیت بیت MODE[0] تعیین می‌شود. اگر بلوک صوتی به‌صورت فرستنده پیکربندی شده باشد، فشرده‌سازی داده اعمال می‌شود. اگر بلوک صوتی به‌صورت گیرنده پیکربندی شده باشد، بسط داده به‌طور خودکار اعمال می‌شود. برای جزئیات بیشتر به بخش 29.12.3 مراجعه کنید. توجه: حالت فشرده‌سازی فقط زمانی کاربرد دارد که TDM انتخاب شده باشد.</w:t>
      </w:r>
    </w:p>
    <w:p>
      <w:pPr>
        <w:keepNext w:val="0"/>
        <w:keepLines w:val="0"/>
        <w:jc w:val="right"/>
        <w:bidi w:val="1"/>
      </w:pPr>
      <w:r>
        <w:rPr>
          <w:rFonts w:ascii="Calibri" w:hAnsi="Calibri"/>
          <w:sz w:val="22"/>
          <w:rtl w:val="1"/>
        </w:rPr>
        <w:t>بیت 13 CPL: بیت متمم. این بیت توسط نرم‌افزار تنظیم و پاک می‌شود.</w:t>
      </w:r>
    </w:p>
    <w:p>
      <w:pPr>
        <w:keepNext w:val="0"/>
        <w:keepLines w:val="0"/>
        <w:jc w:val="right"/>
        <w:bidi w:val="1"/>
      </w:pPr>
      <w:r>
        <w:rPr>
          <w:rFonts w:ascii="Calibri" w:hAnsi="Calibri"/>
          <w:sz w:val="22"/>
          <w:rtl w:val="1"/>
        </w:rPr>
        <w:t>این بیت نوع متممی را که در حالت فشرده‌سازی استفاده می‌شود تعیین می‌کند: 0: نمایش با متمم ۱. 1: نمایش با متمم ۲. توجه: این بیت فقط زمانی اثر دارد که حالت فشرده‌سازی روی الگوریتم µ-Law یا الگوریتم A-Law تنظیم شده باشد.</w:t>
      </w:r>
    </w:p>
    <w:p>
      <w:pPr>
        <w:keepNext w:val="0"/>
        <w:keepLines w:val="0"/>
        <w:jc w:val="right"/>
        <w:bidi w:val="1"/>
      </w:pPr>
      <w:r>
        <w:rPr>
          <w:rFonts w:ascii="Calibri" w:hAnsi="Calibri"/>
          <w:sz w:val="22"/>
          <w:rtl w:val="1"/>
        </w:rPr>
        <w:t>بیت‌های 12:7 MUTECNT[5:0]: شمارنده بی‌صدا کردن. این بیت‌ها توسط نرم‌افزار تنظیم و پاک می‌شوند.</w:t>
      </w:r>
    </w:p>
    <w:p>
      <w:pPr>
        <w:keepNext w:val="0"/>
        <w:keepLines w:val="0"/>
        <w:jc w:val="right"/>
        <w:bidi w:val="1"/>
      </w:pPr>
      <w:r>
        <w:rPr>
          <w:rFonts w:ascii="Calibri" w:hAnsi="Calibri"/>
          <w:sz w:val="22"/>
          <w:rtl w:val="1"/>
        </w:rPr>
        <w:t>این بیت‌ها فقط در حالت دریافت استفاده می‌شوند. مقدار تنظیم‌شده در این بیت‌ها با تعداد فریم‌های سکوتِ متوالی شناسایی‌شده در حالت دریافت مقایسه می‌شود. وقتی تعداد فریم‌های سکوت با این مقدار برابر شود، پرچم MUTEDET تنظیم می‌شود و اگر بیت MUTEDETIE تنظیم شده باشد، وقفه‌ای ایجاد خواهد شد. برای جزئیات بیشتر به بخش 29.12.1 مراجعه کنید.</w:t>
      </w:r>
    </w:p>
    <w:p>
      <w:pPr>
        <w:keepNext w:val="0"/>
        <w:keepLines w:val="0"/>
        <w:jc w:val="right"/>
        <w:bidi w:val="1"/>
      </w:pPr>
      <w:r>
        <w:rPr>
          <w:rFonts w:ascii="Calibri" w:hAnsi="Calibri"/>
          <w:sz w:val="22"/>
          <w:rtl w:val="1"/>
        </w:rPr>
        <w:t>بیت 6 MUTEVAL: مقدار سکوت. این بیت توسط بیت software.This تنظیم و پاک می‌شود. باید پیش از</w:t>
      </w:r>
    </w:p>
    <w:p>
      <w:pPr>
        <w:keepNext w:val="0"/>
        <w:keepLines w:val="0"/>
        <w:jc w:val="right"/>
        <w:bidi w:val="1"/>
      </w:pPr>
      <w:r>
        <w:rPr>
          <w:rFonts w:ascii="Calibri" w:hAnsi="Calibri"/>
          <w:sz w:val="22"/>
          <w:rtl w:val="1"/>
        </w:rPr>
        <w:t>فعال‌کردن بلوک صوتی نوشته شود: SAIxEN.</w:t>
      </w:r>
    </w:p>
    <w:p>
      <w:pPr>
        <w:keepNext w:val="0"/>
        <w:keepLines w:val="0"/>
        <w:jc w:val="right"/>
        <w:bidi w:val="1"/>
      </w:pPr>
      <w:r>
        <w:rPr>
          <w:rFonts w:ascii="Calibri" w:hAnsi="Calibri"/>
          <w:sz w:val="22"/>
          <w:rtl w:val="1"/>
        </w:rPr>
        <w:t>0: در حالت MUTE، مقدار بیت 0 ارسال می‌شود. 1: در حالت MUTE، مقدارهای آخر ارسال می‌شوند. این بیت فقط زمانی معنا دارد که بلوک صوتی فرستنده باشد، تعداد اسلات‌ها حداکثر 2 باشد و بیت MUTE تنظیم شده باشد. اگر اسلات‌های بیشتری تعریف شوند، مقدار بیت ارسالی هنگام انتقال در حالت سکوت، صرف‌نظر از مقدار این بیت MUTEVAL، برابر 0 خواهد بود. اگر تعداد اسلات‌ها حداکثر 2 باشد و MUTEVAL = 1، مقدار سکوت ارسالی برای هر اسلات همان مقداری خواهد بود که در فریم قبلی ارسال شده است. برای جزئیات بیشتر به بخش 29.12.1 مراجعه کنید.</w:t>
      </w:r>
    </w:p>
    <w:p>
      <w:pPr>
        <w:keepNext w:val="0"/>
        <w:keepLines w:val="0"/>
        <w:jc w:val="right"/>
        <w:bidi w:val="1"/>
      </w:pPr>
      <w:r>
        <w:rPr>
          <w:rFonts w:ascii="Calibri" w:hAnsi="Calibri"/>
          <w:sz w:val="22"/>
          <w:rtl w:val="1"/>
        </w:rPr>
        <w:t>بیت 5 MUTE: سکوت. این بیت توسط نرم‌افزار تنظیم و پاک می‌شود.</w:t>
      </w:r>
    </w:p>
    <w:p>
      <w:pPr>
        <w:keepNext w:val="0"/>
        <w:keepLines w:val="0"/>
        <w:jc w:val="right"/>
        <w:bidi w:val="1"/>
      </w:pPr>
      <w:r>
        <w:rPr>
          <w:rFonts w:ascii="Calibri" w:hAnsi="Calibri"/>
          <w:sz w:val="22"/>
          <w:rtl w:val="1"/>
        </w:rPr>
        <w:t>0: حالت سکوت غیرفعال است. 1: حالت سکوت فعال است. این بیت فقط زمانی معنا دارد که بلوک صوتی فرستنده باشد. مقدار MUTE در صورتی که تعداد اسلات‌ها حداکثر 2 باشد، به مقدار MUTEVAL وابسته است؛ در غیر این صورت مقدار آن برابر 0 است. برای جزئیات بیشتر به بخش 29.12.1 مراجعه کنید.</w:t>
      </w:r>
    </w:p>
    <w:p>
      <w:pPr>
        <w:keepNext w:val="0"/>
        <w:keepLines w:val="0"/>
        <w:jc w:val="right"/>
        <w:bidi w:val="1"/>
      </w:pPr>
      <w:r>
        <w:rPr>
          <w:rFonts w:ascii="Calibri" w:hAnsi="Calibri"/>
          <w:sz w:val="22"/>
          <w:rtl w:val="1"/>
        </w:rPr>
        <w:t>بیت 4 TRIS: مدیریت سه‌حالته خط داده. این بیت توسط نرم‌افزار تنظیم و پاک می‌شود.</w:t>
      </w:r>
    </w:p>
    <w:p>
      <w:pPr>
        <w:keepNext w:val="0"/>
        <w:keepLines w:val="0"/>
        <w:jc w:val="right"/>
        <w:bidi w:val="1"/>
      </w:pPr>
      <w:r>
        <w:rPr>
          <w:rFonts w:ascii="Calibri" w:hAnsi="Calibri"/>
          <w:sz w:val="22"/>
          <w:rtl w:val="1"/>
        </w:rPr>
        <w:t>0: هنگامی که یک اسلات غیرفعال است، خط خروجی SD همچنان توسط SAI راه‌اندازی می‌شود. 1: اگر اسلات بعدی غیرفعال باشد، خط خروجی SD در پایان آخرین بیت داده از آخرین اسلات فعال آزاد می‌شود (HI-Z). این بیت فقط زمانی معنا دارد که بلوک صوتی به‌صورت فرستنده پیکربندی شده باشد. این بیت باید زمانی پیکربندی شود که SAI غیرفعال است. برای جزئیات بیشتر به بخش 29.12.4 مراجعه کنید.</w:t>
      </w:r>
    </w:p>
    <w:p>
      <w:pPr>
        <w:keepNext w:val="0"/>
        <w:keepLines w:val="0"/>
        <w:jc w:val="right"/>
        <w:bidi w:val="1"/>
      </w:pPr>
      <w:r>
        <w:rPr>
          <w:rFonts w:ascii="Calibri" w:hAnsi="Calibri"/>
          <w:sz w:val="22"/>
          <w:rtl w:val="1"/>
        </w:rPr>
        <w:t>بیت 3 FFLUSH: تخلیه FIFO. این بیت توسط نرم‌افزار تنظیم می‌شود. خواندن آن همیشه مقدار صفر را برمی‌گرداند.</w:t>
      </w:r>
    </w:p>
    <w:p>
      <w:pPr>
        <w:keepNext w:val="0"/>
        <w:keepLines w:val="0"/>
        <w:jc w:val="right"/>
        <w:bidi w:val="1"/>
      </w:pPr>
      <w:r>
        <w:rPr>
          <w:rFonts w:ascii="Calibri" w:hAnsi="Calibri"/>
          <w:sz w:val="22"/>
          <w:rtl w:val="1"/>
        </w:rPr>
        <w:t>0: تخلیه FIFO انجام نمی‌شود. 1: تخلیه FIFO انجام می‌شود. نوشتن مقدار 1 در این بیت، تخلیه FIFO را آغاز می‌کند. همه اشاره‌گرهای داخلی FIFO (خواندن و نوشتن) پاک می‌شوند. در این حالت، داده‌های موجود در FIFO از دست می‌روند (انتقال بیشتری انجام نمی‌شود یا داده‌های دریافتی از دست می‌روند). این بیت باید زمانی پیکربندی شود که SAI غیرفعال است. پیش از تخلیه SAI، باید DMA stream/interruption غیرفعال شوند.</w:t>
      </w:r>
    </w:p>
    <w:p>
      <w:pPr>
        <w:keepNext w:val="0"/>
        <w:keepLines w:val="0"/>
        <w:jc w:val="right"/>
        <w:bidi w:val="1"/>
      </w:pPr>
      <w:r>
        <w:rPr>
          <w:rFonts w:ascii="Calibri" w:hAnsi="Calibri"/>
          <w:sz w:val="22"/>
          <w:rtl w:val="1"/>
        </w:rPr>
        <w:t>بیت‌های 2:0 ‏FTH: آستانهٔ ‏FIFO. این بیت توسط نرم‌افزار تنظیم و پاک می‌شود.</w:t>
      </w:r>
    </w:p>
    <w:p>
      <w:pPr>
        <w:keepNext w:val="0"/>
        <w:keepLines w:val="0"/>
        <w:jc w:val="right"/>
        <w:bidi w:val="1"/>
      </w:pPr>
      <w:r>
        <w:rPr>
          <w:rFonts w:ascii="Calibri" w:hAnsi="Calibri"/>
          <w:sz w:val="22"/>
          <w:rtl w:val="1"/>
        </w:rPr>
        <w:t>000: خالیِ ‏FIFO 001: ¼ ‏FIFO 010: ½ ‏FIFO 011: ¾ ‏FIFO 100: پُرِ ‏FIFO 101: رزرو شده 110: رزرو شده 111: رزرو شده</w:t>
      </w:r>
    </w:p>
    <w:p>
      <w:pPr>
        <w:keepNext w:val="0"/>
        <w:keepLines w:val="0"/>
        <w:jc w:val="right"/>
        <w:bidi w:val="1"/>
      </w:pPr>
      <w:r>
        <w:rPr>
          <w:rFonts w:ascii="Calibri" w:hAnsi="Calibri"/>
          <w:sz w:val="22"/>
          <w:rtl w:val="1"/>
        </w:rPr>
        <w:t>رجیستر پیکربندی فریم ‏29.17.3 ‏SAI (‏SAI_XFRCR) که در آن x برابر با ‏A یا ‏B است</w:t>
      </w:r>
    </w:p>
    <w:p>
      <w:pPr>
        <w:keepNext w:val="0"/>
        <w:keepLines w:val="0"/>
        <w:jc w:val="right"/>
        <w:bidi w:val="1"/>
      </w:pPr>
      <w:r>
        <w:rPr>
          <w:rFonts w:ascii="Calibri" w:hAnsi="Calibri"/>
          <w:sz w:val="22"/>
          <w:rtl w:val="1"/>
        </w:rPr>
        <w:t>آفست آدرس: بلوک ‏A: ‏0x00C</w:t>
      </w:r>
    </w:p>
    <w:p>
      <w:pPr>
        <w:keepNext w:val="0"/>
        <w:keepLines w:val="0"/>
        <w:jc w:val="right"/>
        <w:bidi w:val="1"/>
      </w:pPr>
      <w:r>
        <w:rPr>
          <w:rFonts w:ascii="Calibri" w:hAnsi="Calibri"/>
          <w:sz w:val="22"/>
          <w:rtl w:val="1"/>
        </w:rPr>
        <w:t>آفست آدرس: بلوک ‏B: ‏0x02C</w:t>
      </w:r>
    </w:p>
    <w:p>
      <w:pPr>
        <w:keepNext w:val="0"/>
        <w:keepLines w:val="0"/>
        <w:jc w:val="right"/>
        <w:bidi w:val="1"/>
      </w:pPr>
      <w:r>
        <w:rPr>
          <w:rFonts w:ascii="Calibri" w:hAnsi="Calibri"/>
          <w:sz w:val="22"/>
          <w:rtl w:val="1"/>
        </w:rPr>
        <w:t>مقدار پس از ریست: ‏0x0000 0007</w:t>
      </w:r>
    </w:p>
    <w:p>
      <w:pPr>
        <w:keepNext w:val="0"/>
        <w:keepLines w:val="0"/>
        <w:jc w:val="right"/>
        <w:bidi w:val="1"/>
      </w:pPr>
      <w:r>
        <w:rPr>
          <w:rFonts w:ascii="Calibri" w:hAnsi="Calibri"/>
          <w:sz w:val="22"/>
          <w:rtl w:val="1"/>
        </w:rPr>
        <w:t>توجه: این رجیستر در پروتکل صوتی ‏AC¶97 معنایی ندارد</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‏FSOFF ‏FSPOL ‏FSDEF</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خواندن/نوشتن خواندن/نوشتن خواندن</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FSALL[6:0] FRL[7:0]</w:t>
      </w:r>
    </w:p>
    <w:p>
      <w:pPr>
        <w:keepNext w:val="0"/>
        <w:keepLines w:val="0"/>
        <w:jc w:val="right"/>
        <w:bidi w:val="1"/>
      </w:pPr>
      <w:r>
        <w:rPr>
          <w:rFonts w:ascii="Calibri" w:hAnsi="Calibri"/>
          <w:sz w:val="22"/>
          <w:rtl w:val="1"/>
        </w:rPr>
        <w:t>رزرو</w:t>
      </w:r>
    </w:p>
    <w:p>
      <w:pPr>
        <w:keepNext w:val="0"/>
        <w:keepLines w:val="0"/>
        <w:jc w:val="right"/>
        <w:bidi w:val="1"/>
      </w:pPr>
      <w:r>
        <w:rPr>
          <w:rFonts w:ascii="Calibri" w:hAnsi="Calibri"/>
          <w:sz w:val="22"/>
          <w:rtl w:val="1"/>
        </w:rPr>
        <w:t>خواندن/نوشتن خواندن/نوشتن خواندن/نوشتن خواندن/نوشتن خواندن/نوشتن خواندن/نوشتن خواندن/نوشتن خواندن/نوشتن خواندن/نوشتن خواندن/نوشتن خواندن/نوشتن خواندن/نوشتن خواندن/نوشتن خواندن/نوشتن</w:t>
      </w:r>
    </w:p>
    <w:p>
      <w:pPr>
        <w:keepNext w:val="0"/>
        <w:keepLines w:val="0"/>
        <w:jc w:val="right"/>
        <w:bidi w:val="1"/>
      </w:pPr>
      <w:r>
        <w:rPr>
          <w:rFonts w:ascii="Calibri" w:hAnsi="Calibri"/>
          <w:sz w:val="22"/>
          <w:rtl w:val="1"/>
        </w:rPr>
        <w:t>بیت‌های 31:19 رزرو شده‌اند و همیشه مقدار 0 را می‌خوانند.</w:t>
      </w:r>
    </w:p>
    <w:p>
      <w:pPr>
        <w:keepNext w:val="0"/>
        <w:keepLines w:val="0"/>
        <w:jc w:val="right"/>
        <w:bidi w:val="1"/>
      </w:pPr>
      <w:r>
        <w:rPr>
          <w:rFonts w:ascii="Calibri" w:hAnsi="Calibri"/>
          <w:sz w:val="22"/>
          <w:rtl w:val="1"/>
        </w:rPr>
        <w:t>بیت 18 FSOFF: افست هم‌زمان‌سازی فریم. این بیت توسط نرم‌افزار تنظیم و پاک می‌شود.</w:t>
      </w:r>
    </w:p>
    <w:p>
      <w:pPr>
        <w:keepNext w:val="0"/>
        <w:keepLines w:val="0"/>
        <w:jc w:val="right"/>
        <w:bidi w:val="1"/>
      </w:pPr>
      <w:r>
        <w:rPr>
          <w:rFonts w:ascii="Calibri" w:hAnsi="Calibri"/>
          <w:sz w:val="22"/>
          <w:rtl w:val="1"/>
        </w:rPr>
        <w:t>0: FS در نخستین بیت اسلات 0 فعال می‌شود. 1: FS یک بیت پیش از نخستین بیت اسلات 0 فعال می‌شود. این بیت در پیکربندی بلوک صوتی AC¶97 معنایی ندارد و استفاده نمی‌شود. این بیت باید هنگامی پیکربندی شود که بلوک صوتی غیرفعال است.</w:t>
      </w:r>
    </w:p>
    <w:p>
      <w:pPr>
        <w:keepNext w:val="0"/>
        <w:keepLines w:val="0"/>
        <w:jc w:val="right"/>
        <w:bidi w:val="1"/>
      </w:pPr>
      <w:r>
        <w:rPr>
          <w:rFonts w:ascii="Calibri" w:hAnsi="Calibri"/>
          <w:sz w:val="22"/>
          <w:rtl w:val="1"/>
        </w:rPr>
        <w:t>بیت 17 FSPOL: قطبیت هم‌زمان‌سازی فریم. این بیت توسط نرم‌افزار تنظیم و پاک می‌شود.</w:t>
      </w:r>
    </w:p>
    <w:p>
      <w:pPr>
        <w:keepNext w:val="0"/>
        <w:keepLines w:val="0"/>
        <w:jc w:val="right"/>
        <w:bidi w:val="1"/>
      </w:pPr>
      <w:r>
        <w:rPr>
          <w:rFonts w:ascii="Calibri" w:hAnsi="Calibri"/>
          <w:sz w:val="22"/>
          <w:rtl w:val="1"/>
        </w:rPr>
        <w:t>0: FS فعال با سطح پایین است (لبهٔ نزولی). 1: FS فعال با سطح بالا است (لبهٔ صعودی). این بیت برای پیکربندی سطح شروع فریم روی سیگنال FS استفاده می‌شود. این بیت در پیکربندی بلوک صوتی AC¶97 معنایی ندارد و استفاده نمی‌شود. این بیت باید هنگامی پیکربندی شود که بلوک صوتی غیرفعال است.</w:t>
      </w:r>
    </w:p>
    <w:p>
      <w:pPr>
        <w:keepNext w:val="0"/>
        <w:keepLines w:val="0"/>
        <w:jc w:val="right"/>
        <w:bidi w:val="1"/>
      </w:pPr>
      <w:r>
        <w:rPr>
          <w:rFonts w:ascii="Calibri" w:hAnsi="Calibri"/>
          <w:sz w:val="22"/>
          <w:rtl w:val="1"/>
        </w:rPr>
        <w:t>بیت 16 FSDEF: تعریف همگام‌سازی فریم. این بیت توسط نرم‌افزار یک و صفر می‌شود.</w:t>
      </w:r>
    </w:p>
    <w:p>
      <w:pPr>
        <w:keepNext w:val="0"/>
        <w:keepLines w:val="0"/>
        <w:jc w:val="right"/>
        <w:bidi w:val="1"/>
      </w:pPr>
      <w:r>
        <w:rPr>
          <w:rFonts w:ascii="Calibri" w:hAnsi="Calibri"/>
          <w:sz w:val="22"/>
          <w:rtl w:val="1"/>
        </w:rPr>
        <w:t>0: سیگنال FS یک سیگنال آغاز فریم است 1: سیگنال FS سیگنال آغاز فریم به‌همراه شناسه کانال است هنگامی که این بیت تنظیم شود، تعداد شکاف‌های تعریف‌شده در رجیستر SAI_ASLOTR باید زوج باشد. این یعنی نیمی از این تعداد شکاف به کانال چپ و بقیه شکاف‌ها به کانال راست اختصاص داده می‌شوند (e.g: این بیت باید برای پروتکل‌های I2S یا MSB/LSB-justified تنظیم شود...) این بیت در پیکربندی بلوک صوتی AC¶97 معنا ندارد و استفاده نمی‌شود. این بیت باید هنگامی پیکربندی شود که بلوک صوتی غیرفعال است.</w:t>
      </w:r>
    </w:p>
    <w:p>
      <w:pPr>
        <w:keepNext w:val="0"/>
        <w:keepLines w:val="0"/>
        <w:jc w:val="right"/>
        <w:bidi w:val="1"/>
      </w:pPr>
      <w:r>
        <w:rPr>
          <w:rFonts w:ascii="Calibri" w:hAnsi="Calibri"/>
          <w:sz w:val="22"/>
          <w:rtl w:val="1"/>
        </w:rPr>
        <w:t>بیت 15 رزرو شده است و همواره مقدار 0 خوانده می‌شود.</w:t>
      </w:r>
    </w:p>
    <w:p>
      <w:pPr>
        <w:keepNext w:val="0"/>
        <w:keepLines w:val="0"/>
        <w:jc w:val="right"/>
        <w:bidi w:val="1"/>
      </w:pPr>
      <w:r>
        <w:rPr>
          <w:rFonts w:ascii="Calibri" w:hAnsi="Calibri"/>
          <w:sz w:val="22"/>
          <w:rtl w:val="1"/>
        </w:rPr>
        <w:t>بیت‌های 14:8 FSALL[6:0]: طول سطح فعال همگام‌سازی فریم. این بیت‌ها توسط نرم‌افزار یک و صفر می‌شوند.</w:t>
      </w:r>
    </w:p>
    <w:p>
      <w:pPr>
        <w:keepNext w:val="0"/>
        <w:keepLines w:val="0"/>
        <w:jc w:val="right"/>
        <w:bidi w:val="1"/>
      </w:pPr>
      <w:r>
        <w:rPr>
          <w:rFonts w:ascii="Calibri" w:hAnsi="Calibri"/>
          <w:sz w:val="22"/>
          <w:rtl w:val="1"/>
        </w:rPr>
        <w:t>مقدار تنظیم‌شده در این بیت‌ها طول سطح فعال سیگنال FS را برحسب تعداد کلاک‌های بیت (SCK) + 1 (FSALL[6:0] + 1) مشخص می‌کند. این بیت‌ها در پیکربندی بلوک صوتی AC¶97 معنا ندارند و استفاده نمی‌شوند. این بیت‌ها باید هنگامی پیکربندی شوند که بلوک صوتی غیرفعال است.</w:t>
      </w:r>
    </w:p>
    <w:p>
      <w:pPr>
        <w:keepNext w:val="0"/>
        <w:keepLines w:val="0"/>
        <w:jc w:val="right"/>
        <w:bidi w:val="1"/>
      </w:pPr>
      <w:r>
        <w:rPr>
          <w:rFonts w:ascii="Calibri" w:hAnsi="Calibri"/>
          <w:sz w:val="22"/>
          <w:rtl w:val="1"/>
        </w:rPr>
        <w:t>بیت‌های 7:0 FRL[7:0]: طول فریم. این بیت‌ها توسط نرم‌افزار یک و صفر می‌شوند.</w:t>
      </w:r>
    </w:p>
    <w:p>
      <w:pPr>
        <w:keepNext w:val="0"/>
        <w:keepLines w:val="0"/>
        <w:jc w:val="right"/>
        <w:bidi w:val="1"/>
      </w:pPr>
      <w:r>
        <w:rPr>
          <w:rFonts w:ascii="Calibri" w:hAnsi="Calibri"/>
          <w:sz w:val="22"/>
          <w:rtl w:val="1"/>
        </w:rPr>
        <w:t>این بیت‌ها طول فریم صوتی را تعریف می‌کنند. به‌طور دقیق‌تر، این بیت‌ها تعداد کلاک‌های SCK را برای هر فریم صوتی مشخص می‌کنند. تعداد بیت‌های فریم برابر با FRL[7:0] + 1 است. حداقل تعداد بیت‌های قابل انتقال در یک فریم صوتی باید برابر با 8 باشد؛ در غیر این صورت، بلوک صوتی رفتاری پیش‌بینی‌نشده خواهد داشت. این وضعیت زمانی رخ می‌دهد که اندازه داده 8-bit باشد و تنها شکاف 0 در NBSLOT[4:0] در رجیستر SAI_ASLOTR تعریف شده باشد (NBSLOT[3:0] = 0000). در حالت مستر، اگر پایه کلاک مستر MCLK_x به‌عنوان خروجی تعریف شده باشد، طول فریم باید مضربی از توانی از 2، از 8 تا 256، باشد تا در هر فریم صوتی تعداد صحیحی پالس MCLK برحسب کلاک بیت وجود داشته باشد و عملکرد صحیح DAC/ADC خارجی درون رمزگشاها تضمین شود. طول فریم باید زوج باشد. این بیت‌ها در پیکربندی بلوک صوتی AC¶97 معنا ندارند و استفاده نمی‌شوند.</w:t>
      </w:r>
    </w:p>
    <w:p>
      <w:pPr>
        <w:keepNext w:val="0"/>
        <w:keepLines w:val="0"/>
        <w:jc w:val="right"/>
        <w:bidi w:val="1"/>
      </w:pPr>
      <w:r>
        <w:rPr>
          <w:rFonts w:ascii="Calibri" w:hAnsi="Calibri"/>
          <w:sz w:val="22"/>
          <w:rtl w:val="1"/>
        </w:rPr>
        <w:t>رجیستر اسلات x یعنی 29.17.4 SAI (SAI_xSLOTR)، که در آن x برابر با A یا B است</w:t>
      </w:r>
    </w:p>
    <w:p>
      <w:pPr>
        <w:keepNext w:val="0"/>
        <w:keepLines w:val="0"/>
        <w:jc w:val="right"/>
        <w:bidi w:val="1"/>
      </w:pPr>
      <w:r>
        <w:rPr>
          <w:rFonts w:ascii="Calibri" w:hAnsi="Calibri"/>
          <w:sz w:val="22"/>
          <w:rtl w:val="1"/>
        </w:rPr>
        <w:t>آفست آدرس: بلوک A: 0x010</w:t>
      </w:r>
    </w:p>
    <w:p>
      <w:pPr>
        <w:keepNext w:val="0"/>
        <w:keepLines w:val="0"/>
        <w:jc w:val="right"/>
        <w:bidi w:val="1"/>
      </w:pPr>
      <w:r>
        <w:rPr>
          <w:rFonts w:ascii="Calibri" w:hAnsi="Calibri"/>
          <w:sz w:val="22"/>
          <w:rtl w:val="1"/>
        </w:rPr>
        <w:t>آفست آدرس: بلوک B: 0x030</w:t>
      </w:r>
    </w:p>
    <w:p>
      <w:pPr>
        <w:keepNext w:val="0"/>
        <w:keepLines w:val="0"/>
        <w:jc w:val="right"/>
        <w:bidi w:val="1"/>
      </w:pPr>
      <w:r>
        <w:rPr>
          <w:rFonts w:ascii="Calibri" w:hAnsi="Calibri"/>
          <w:sz w:val="22"/>
          <w:rtl w:val="1"/>
        </w:rPr>
        <w:t>مقدار پس از ریست: 0x0000 0000</w:t>
      </w:r>
    </w:p>
    <w:p>
      <w:pPr>
        <w:keepNext w:val="0"/>
        <w:keepLines w:val="0"/>
        <w:jc w:val="right"/>
        <w:bidi w:val="1"/>
      </w:pPr>
      <w:r>
        <w:rPr>
          <w:rFonts w:ascii="Calibri" w:hAnsi="Calibri"/>
          <w:sz w:val="22"/>
          <w:rtl w:val="1"/>
        </w:rPr>
        <w:t>توجه: این رجیستر در پروتکل صوتی AC¶97 معنایی ندارد</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SLOTEN[15:0]</w:t>
      </w:r>
    </w:p>
    <w:p>
      <w:pPr>
        <w:keepNext w:val="0"/>
        <w:keepLines w:val="0"/>
        <w:jc w:val="right"/>
        <w:bidi w:val="1"/>
      </w:pPr>
      <w:r>
        <w:rPr>
          <w:rFonts w:ascii="Calibri" w:hAnsi="Calibri"/>
          <w:sz w:val="22"/>
          <w:rtl w:val="1"/>
        </w:rPr>
        <w:t>rw rw rw rw rw rw rw rw rw rw rw rw rw rw rw rw</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NBSLOT[3:0] SLOTSZ[1:0]</w:t>
      </w:r>
    </w:p>
    <w:p>
      <w:pPr>
        <w:keepNext w:val="0"/>
        <w:keepLines w:val="0"/>
        <w:jc w:val="right"/>
        <w:bidi w:val="1"/>
      </w:pPr>
      <w:r>
        <w:rPr>
          <w:rFonts w:ascii="Calibri" w:hAnsi="Calibri"/>
          <w:sz w:val="22"/>
          <w:rtl w:val="1"/>
        </w:rPr>
        <w:t>FBOFF[4:0]</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رزرو</w:t>
      </w:r>
    </w:p>
    <w:p>
      <w:pPr>
        <w:keepNext w:val="0"/>
        <w:keepLines w:val="0"/>
        <w:jc w:val="right"/>
        <w:bidi w:val="1"/>
      </w:pPr>
      <w:r>
        <w:rPr>
          <w:rFonts w:ascii="Calibri" w:hAnsi="Calibri"/>
          <w:sz w:val="22"/>
          <w:rtl w:val="1"/>
        </w:rPr>
        <w:t>خواندن/نوشتن خواندن/نوشتن خواندن/نوشتن خواندن/نوشتن خواندن/نوشتن خواندن/نوشتن خواندن/نوشتن خواندن/نوشتن خواندن/نوشتن خواندن/نوشتن خواندن/نوشتن</w:t>
      </w:r>
    </w:p>
    <w:p>
      <w:pPr>
        <w:keepNext w:val="0"/>
        <w:keepLines w:val="0"/>
        <w:jc w:val="right"/>
        <w:bidi w:val="1"/>
      </w:pPr>
      <w:r>
        <w:rPr>
          <w:rFonts w:ascii="Calibri" w:hAnsi="Calibri"/>
          <w:sz w:val="22"/>
          <w:rtl w:val="1"/>
        </w:rPr>
        <w:t>بیت‌های 31:16 ‏SLOTEN[15:0]: فعال‌سازی اسلات. این بیت‌ها توسط نرم‌افزار ۱ و ۰ می‌شوند.</w:t>
      </w:r>
    </w:p>
    <w:p>
      <w:pPr>
        <w:keepNext w:val="0"/>
        <w:keepLines w:val="0"/>
        <w:jc w:val="right"/>
        <w:bidi w:val="1"/>
      </w:pPr>
      <w:r>
        <w:rPr>
          <w:rFonts w:ascii="Calibri" w:hAnsi="Calibri"/>
          <w:sz w:val="22"/>
          <w:rtl w:val="1"/>
        </w:rPr>
        <w:t>هر بیت از بیت‌های SLOTEN موقعیت یک اسلات را از 0 تا 15 مشخص می‌کند (حداکثر 16 اسلات). 0: اسلات غیرفعال. 1: اسلات فعال. این بیت‌ها باید هنگامی تنظیم شوند که بلوک صوتی غیرفعال است. در حالت AC¶97 نادیده گرفته می‌شوند.</w:t>
      </w:r>
    </w:p>
    <w:p>
      <w:pPr>
        <w:keepNext w:val="0"/>
        <w:keepLines w:val="0"/>
        <w:jc w:val="right"/>
        <w:bidi w:val="1"/>
      </w:pPr>
      <w:r>
        <w:rPr>
          <w:rFonts w:ascii="Calibri" w:hAnsi="Calibri"/>
          <w:sz w:val="22"/>
          <w:rtl w:val="1"/>
        </w:rPr>
        <w:t>بیت‌های 15:12 رزرو شده‌اند و همیشه 0 خوانده می‌شوند.</w:t>
      </w:r>
    </w:p>
    <w:p>
      <w:pPr>
        <w:keepNext w:val="0"/>
        <w:keepLines w:val="0"/>
        <w:jc w:val="right"/>
        <w:bidi w:val="1"/>
      </w:pPr>
      <w:r>
        <w:rPr>
          <w:rFonts w:ascii="Calibri" w:hAnsi="Calibri"/>
          <w:sz w:val="22"/>
          <w:rtl w:val="1"/>
        </w:rPr>
        <w:t>بیت‌های 11:8 ‏NBSLOT[3:0]: تعداد اسلات‌ها در یک فریم صوتی. این بیت‌ها توسط نرم‌افزار ۱ و ۰ می‌شوند.</w:t>
      </w:r>
    </w:p>
    <w:p>
      <w:pPr>
        <w:keepNext w:val="0"/>
        <w:keepLines w:val="0"/>
        <w:jc w:val="right"/>
        <w:bidi w:val="1"/>
      </w:pPr>
      <w:r>
        <w:rPr>
          <w:rFonts w:ascii="Calibri" w:hAnsi="Calibri"/>
          <w:sz w:val="22"/>
          <w:rtl w:val="1"/>
        </w:rPr>
        <w:t>مقداری که در این بیت‌های رجیستر تنظیم می‌شود، تعداد اسلات‌ها + 1 را در فریم صوتی (شامل تعداد اسلات‌های غیرفعال) نشان می‌دهد. حداکثر تعداد اسلات‌ها 16 است. اگر بیت FSDEF در رجیستر SAI_AFRCR تنظیم شده باشد، تعداد اسلات‌ها باید زوج باشد. اگر اندازه از اندازه داده بیشتر باشد، در صورتی که بیت TRIS در رجیستر SAI_xCR1 پاک باشد، بیت‌های باقی‌مانده به 0 وادار می‌شوند؛ در غیر این صورت، اگر اسلات بعدی فعال باشد، به 0 وادار می‌شوند، یا اگر اسلات بعدی غیرفعال باشد و بیت TRIS = 1 باشد، خط SD به HI-Z وادار می‌شود. این بیت‌ها باید هنگامی تنظیم شوند که بلوک صوتی غیرفعال است. در حالت AC¶97 omode نادیده گرفته می‌شوند.</w:t>
      </w:r>
    </w:p>
    <w:p>
      <w:pPr>
        <w:keepNext w:val="0"/>
        <w:keepLines w:val="0"/>
        <w:jc w:val="right"/>
        <w:bidi w:val="1"/>
      </w:pPr>
      <w:r>
        <w:rPr>
          <w:rFonts w:ascii="Calibri" w:hAnsi="Calibri"/>
          <w:sz w:val="22"/>
          <w:rtl w:val="1"/>
        </w:rPr>
        <w:t>بیت‌های 7:6 ‏SLOTSZ[1:0]: اندازه اسلات</w:t>
      </w:r>
    </w:p>
    <w:p>
      <w:pPr>
        <w:keepNext w:val="0"/>
        <w:keepLines w:val="0"/>
        <w:jc w:val="right"/>
        <w:bidi w:val="1"/>
      </w:pPr>
      <w:r>
        <w:rPr>
          <w:rFonts w:ascii="Calibri" w:hAnsi="Calibri"/>
          <w:sz w:val="22"/>
          <w:rtl w:val="1"/>
        </w:rPr>
        <w:t>این بیت توسط نرم‌افزار ۱ و ۰ می‌شود. 00: اندازه اسلات برابر با اندازه داده است (که در DS[3:0] در رجیستر SAI_ACR1 مشخص شده است). 01: ‏16-bit 10: ‏32-bit 11: رزرو شده. اندازه اسلات باید بزرگ‌تر یا مساوی اندازه داده باشد. اگر این شرط رعایت نشود، رفتار SAI نامشخص خواهد بود. این بیت‌ها باید هنگامی تنظیم شوند که بلوک صوتی غیرفعال است. در حالت AC¶97 نادیده گرفته می‌شوند.</w:t>
      </w:r>
    </w:p>
    <w:p>
      <w:pPr>
        <w:keepNext w:val="0"/>
        <w:keepLines w:val="0"/>
        <w:jc w:val="right"/>
        <w:bidi w:val="1"/>
      </w:pPr>
      <w:r>
        <w:rPr>
          <w:rFonts w:ascii="Calibri" w:hAnsi="Calibri"/>
          <w:sz w:val="22"/>
          <w:rtl w:val="1"/>
        </w:rPr>
        <w:t>بیت 1 رزرو شده است و همیشه 0 خوانده می‌شود.</w:t>
      </w:r>
    </w:p>
    <w:p>
      <w:pPr>
        <w:keepNext w:val="0"/>
        <w:keepLines w:val="0"/>
        <w:jc w:val="right"/>
        <w:bidi w:val="1"/>
      </w:pPr>
      <w:r>
        <w:rPr>
          <w:rFonts w:ascii="Calibri" w:hAnsi="Calibri"/>
          <w:sz w:val="22"/>
          <w:rtl w:val="1"/>
        </w:rPr>
        <w:t>بیت‌های 4:0 ‏FBOFF[4:0]: آفست بیت اول</w:t>
      </w:r>
    </w:p>
    <w:p>
      <w:pPr>
        <w:keepNext w:val="0"/>
        <w:keepLines w:val="0"/>
        <w:jc w:val="right"/>
        <w:bidi w:val="1"/>
      </w:pPr>
      <w:r>
        <w:rPr>
          <w:rFonts w:ascii="Calibri" w:hAnsi="Calibri"/>
          <w:sz w:val="22"/>
          <w:rtl w:val="1"/>
        </w:rPr>
        <w:t>این بیت‌ها توسط نرم‌افزار ۱ و ۰ می‌شوند. مقداری که در این بیت‌ها تنظیم می‌شود، موقعیت اولین بیت انتقال داده در اسلات را نشان می‌دهد. این مقدار، یک مقدار آفست است. در فاز آفست، برای حالت ارسال، مقدار ۰ روی خط داده ارسال می‌شود. در حالت دریافت، بیت‌های دریافتی در طول فاز آفست دور ریخته می‌شوند. این بیت‌ها باید زمانی تنظیم شوند که بلوک صوتی غیرفعال است. در حالت AC¶97 نادیده گرفته می‌شوند.</w:t>
      </w:r>
    </w:p>
    <w:p>
      <w:pPr>
        <w:keepNext w:val="0"/>
        <w:keepLines w:val="0"/>
        <w:jc w:val="right"/>
        <w:bidi w:val="1"/>
      </w:pPr>
      <w:r>
        <w:rPr>
          <w:rFonts w:ascii="Calibri" w:hAnsi="Calibri"/>
          <w:sz w:val="22"/>
          <w:rtl w:val="1"/>
        </w:rPr>
        <w:t>29.17.5 SAI رجیستر ماسک وقفه (SAI_xIM) که در آن x برابر با A یا B است</w:t>
      </w:r>
    </w:p>
    <w:p>
      <w:pPr>
        <w:keepNext w:val="0"/>
        <w:keepLines w:val="0"/>
        <w:jc w:val="right"/>
        <w:bidi w:val="1"/>
      </w:pPr>
      <w:r>
        <w:rPr>
          <w:rFonts w:ascii="Calibri" w:hAnsi="Calibri"/>
          <w:sz w:val="22"/>
          <w:rtl w:val="1"/>
        </w:rPr>
        <w:t>آفست آدرس: blockA: 0x014</w:t>
      </w:r>
    </w:p>
    <w:p>
      <w:pPr>
        <w:keepNext w:val="0"/>
        <w:keepLines w:val="0"/>
        <w:jc w:val="right"/>
        <w:bidi w:val="1"/>
      </w:pPr>
      <w:r>
        <w:rPr>
          <w:rFonts w:ascii="Calibri" w:hAnsi="Calibri"/>
          <w:sz w:val="22"/>
          <w:rtl w:val="1"/>
        </w:rPr>
        <w:t>آفست آدرس: بلوک B: 0x034</w:t>
      </w:r>
    </w:p>
    <w:p>
      <w:pPr>
        <w:keepNext w:val="0"/>
        <w:keepLines w:val="0"/>
        <w:jc w:val="right"/>
        <w:bidi w:val="1"/>
      </w:pPr>
      <w:r>
        <w:rPr>
          <w:rFonts w:ascii="Calibri" w:hAnsi="Calibri"/>
          <w:sz w:val="22"/>
          <w:rtl w:val="1"/>
        </w:rPr>
        <w:t>مقدار پس از ریست: 0x0000 0000</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MUT EDET</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rw rw rw rw rw rw rw</w:t>
      </w:r>
    </w:p>
    <w:p>
      <w:pPr>
        <w:keepNext w:val="0"/>
        <w:keepLines w:val="0"/>
        <w:jc w:val="right"/>
        <w:bidi w:val="1"/>
      </w:pPr>
      <w:r>
        <w:rPr>
          <w:rFonts w:ascii="Calibri" w:hAnsi="Calibri"/>
          <w:sz w:val="22"/>
          <w:rtl w:val="1"/>
        </w:rPr>
        <w:t>بیت‌های 31:7 رزرو شده‌اند و همیشه مقدار 0 خوانده می‌شوند.</w:t>
      </w:r>
    </w:p>
    <w:p>
      <w:pPr>
        <w:keepNext w:val="0"/>
        <w:keepLines w:val="0"/>
        <w:jc w:val="right"/>
        <w:bidi w:val="1"/>
      </w:pPr>
      <w:r>
        <w:rPr>
          <w:rFonts w:ascii="Calibri" w:hAnsi="Calibri"/>
          <w:sz w:val="22"/>
          <w:rtl w:val="1"/>
        </w:rPr>
        <w:t>بیت 6 LFSDETIE: فعال‌سازی وقفه تشخیص هم‌زمان‌سازی دیرهنگام فریم. این بیت توسط</w:t>
      </w:r>
    </w:p>
    <w:p>
      <w:pPr>
        <w:keepNext w:val="0"/>
        <w:keepLines w:val="0"/>
        <w:jc w:val="right"/>
        <w:bidi w:val="1"/>
      </w:pPr>
      <w:r>
        <w:rPr>
          <w:rFonts w:ascii="Calibri" w:hAnsi="Calibri"/>
          <w:sz w:val="22"/>
          <w:rtl w:val="1"/>
        </w:rPr>
        <w:t>نرم‌افزار تنظیم و پاک می‌شود.</w:t>
      </w:r>
    </w:p>
    <w:p>
      <w:pPr>
        <w:keepNext w:val="0"/>
        <w:keepLines w:val="0"/>
        <w:jc w:val="right"/>
        <w:bidi w:val="1"/>
      </w:pPr>
      <w:r>
        <w:rPr>
          <w:rFonts w:ascii="Calibri" w:hAnsi="Calibri"/>
          <w:sz w:val="22"/>
          <w:rtl w:val="1"/>
        </w:rPr>
        <w:t>0: وقفه غیرفعال است 1: وقفه فعال است. وقتی این بیت تنظیم شود، اگر بیت LFSDET در رجیستر SAI_ASR تنظیم شده باشد، وقفه‌ای ایجاد می‌شود. این بیت در حالت AC¶97 معنایی ندارد. همچنین اگر بلوک صوتی مستر باشد، معنایی ندارد.</w:t>
      </w:r>
    </w:p>
    <w:p>
      <w:pPr>
        <w:keepNext w:val="0"/>
        <w:keepLines w:val="0"/>
        <w:jc w:val="right"/>
        <w:bidi w:val="1"/>
      </w:pPr>
      <w:r>
        <w:rPr>
          <w:rFonts w:ascii="Calibri" w:hAnsi="Calibri"/>
          <w:sz w:val="22"/>
          <w:rtl w:val="1"/>
        </w:rPr>
        <w:t>بیت 5 AFSDETIE: فعال‌سازی وقفه تشخیص هم‌زمان‌سازی زودهنگام فریم. این بیت توسط</w:t>
      </w:r>
    </w:p>
    <w:p>
      <w:pPr>
        <w:keepNext w:val="0"/>
        <w:keepLines w:val="0"/>
        <w:jc w:val="right"/>
        <w:bidi w:val="1"/>
      </w:pPr>
      <w:r>
        <w:rPr>
          <w:rFonts w:ascii="Calibri" w:hAnsi="Calibri"/>
          <w:sz w:val="22"/>
          <w:rtl w:val="1"/>
        </w:rPr>
        <w:t>نرم‌افزار تنظیم و پاک می‌شود.</w:t>
      </w:r>
    </w:p>
    <w:p>
      <w:pPr>
        <w:keepNext w:val="0"/>
        <w:keepLines w:val="0"/>
        <w:jc w:val="right"/>
        <w:bidi w:val="1"/>
      </w:pPr>
      <w:r>
        <w:rPr>
          <w:rFonts w:ascii="Calibri" w:hAnsi="Calibri"/>
          <w:sz w:val="22"/>
          <w:rtl w:val="1"/>
        </w:rPr>
        <w:t>0: وقفه غیرفعال است 1: وقفه فعال است. وقتی این بیت تنظیم شود، اگر بیت AFSDET در رجیستر SAI_ASR تنظیم شده باشد، وقفه‌ای ایجاد می‌شود. این بیت در حالت AC¶97 معنایی ندارد. همچنین اگر بلوک صوتی مستر باشد، معنایی ندارد.</w:t>
      </w:r>
    </w:p>
    <w:p>
      <w:pPr>
        <w:keepNext w:val="0"/>
        <w:keepLines w:val="0"/>
        <w:jc w:val="right"/>
        <w:bidi w:val="1"/>
      </w:pPr>
      <w:r>
        <w:rPr>
          <w:rFonts w:ascii="Calibri" w:hAnsi="Calibri"/>
          <w:sz w:val="22"/>
          <w:rtl w:val="1"/>
        </w:rPr>
        <w:t>بیت 4 CNRDYIE: فعال‌سازی وقفه آماده‌نبودن کدک (ac¶97). این بیت توسط نرم‌افزار تنظیم و پاک می‌شود.</w:t>
      </w:r>
    </w:p>
    <w:p>
      <w:pPr>
        <w:keepNext w:val="0"/>
        <w:keepLines w:val="0"/>
        <w:jc w:val="right"/>
        <w:bidi w:val="1"/>
      </w:pPr>
      <w:r>
        <w:rPr>
          <w:rFonts w:ascii="Calibri" w:hAnsi="Calibri"/>
          <w:sz w:val="22"/>
          <w:rtl w:val="1"/>
        </w:rPr>
        <w:t>0: وقفه غیرفعال است 1: وقفه فعال است. وقتی وقفه فعال باشد، بلوک صوتی در شیار 0 (tag0) از فریم AC¶97 تشخیص می‌دهد که کدک متصل به این خط آماده است یا خیر. اگر آماده نباشد، پرچم CNRDY در رجیستر SAI_ASR تنظیم می‌شود و وقفه‌ای ایجاد خواهد شد. این بیت فقط زمانی معنا دارد که حالت AC97 انتخاب شده باشد (بیت PRTCFG[1:0]) و بلوک صوتی گیرنده باشد.</w:t>
      </w:r>
    </w:p>
    <w:p>
      <w:pPr>
        <w:keepNext w:val="0"/>
        <w:keepLines w:val="0"/>
        <w:jc w:val="right"/>
        <w:bidi w:val="1"/>
      </w:pPr>
      <w:r>
        <w:rPr>
          <w:rFonts w:ascii="Calibri" w:hAnsi="Calibri"/>
          <w:sz w:val="22"/>
          <w:rtl w:val="1"/>
        </w:rPr>
        <w:t>بیت 3 FREQIE: فعال‌سازی وقفهٔ درخواست FIFO. این بیت توسط نرم‌افزار تنظیم و پاک می‌شود.</w:t>
      </w:r>
    </w:p>
    <w:p>
      <w:pPr>
        <w:keepNext w:val="0"/>
        <w:keepLines w:val="0"/>
        <w:jc w:val="right"/>
        <w:bidi w:val="1"/>
      </w:pPr>
      <w:r>
        <w:rPr>
          <w:rFonts w:ascii="Calibri" w:hAnsi="Calibri"/>
          <w:sz w:val="22"/>
          <w:rtl w:val="1"/>
        </w:rPr>
        <w:t>0: وقفه غیرفعال است 1: وقفه فعال است وقتی این بیت تنظیم شود، اگر بیت FREQ در رجیستر SAI_ASR تنظیم باشد، وقفه‌ای ایجاد می‌شود. در حالت گیرنده، بیت MODE باید پیش از تنظیم بیت FREQIE پیکربندی شود تا از ایجاد وقفهٔ ناخواسته جلوگیری شود، زیرا بلوک صوتی فرستنده است (تنظیم پیش‌فرض).</w:t>
      </w:r>
    </w:p>
    <w:p>
      <w:pPr>
        <w:keepNext w:val="0"/>
        <w:keepLines w:val="0"/>
        <w:jc w:val="right"/>
        <w:bidi w:val="1"/>
      </w:pPr>
      <w:r>
        <w:rPr>
          <w:rFonts w:ascii="Calibri" w:hAnsi="Calibri"/>
          <w:sz w:val="22"/>
          <w:rtl w:val="1"/>
        </w:rPr>
        <w:t>بیت 2 WCKCFGIE: فعال‌سازی وقفهٔ پیکربندی نادرست کلاک. این بیت توسط نرم‌افزار تنظیم و پاک می‌شود.</w:t>
      </w:r>
    </w:p>
    <w:p>
      <w:pPr>
        <w:keepNext w:val="0"/>
        <w:keepLines w:val="0"/>
        <w:jc w:val="right"/>
        <w:bidi w:val="1"/>
      </w:pPr>
      <w:r>
        <w:rPr>
          <w:rFonts w:ascii="Calibri" w:hAnsi="Calibri"/>
          <w:sz w:val="22"/>
          <w:rtl w:val="1"/>
        </w:rPr>
        <w:t>0: وقفه غیرفعال است 1: وقفه فعال است این بیت فقط زمانی در نظر گرفته می‌شود که بلوک صوتی به‌صورت مستر پیکربندی شده باشد (MODE[1] = 0 در رجیستر SAI_ACR1) و بیت NODIV = 0 در رجیستر SAI_xCR1 باشد. اگر پرچم WCKCFG در رجیستر SAI_ASR تنظیم شود، وقفه ایجاد می‌کند. توجه: این بیت فقط در حالت TDM استفاده می‌شود و در حالت‌های دیگر معنایی ندارد.</w:t>
      </w:r>
    </w:p>
    <w:p>
      <w:pPr>
        <w:keepNext w:val="0"/>
        <w:keepLines w:val="0"/>
        <w:jc w:val="right"/>
        <w:bidi w:val="1"/>
      </w:pPr>
      <w:r>
        <w:rPr>
          <w:rFonts w:ascii="Calibri" w:hAnsi="Calibri"/>
          <w:sz w:val="22"/>
          <w:rtl w:val="1"/>
        </w:rPr>
        <w:t>بیت 1 MUTEDETIE: فعال‌سازی وقفهٔ تشخیص بی‌صدا. این بیت توسط نرم‌افزار تنظیم و پاک می‌شود.</w:t>
      </w:r>
    </w:p>
    <w:p>
      <w:pPr>
        <w:keepNext w:val="0"/>
        <w:keepLines w:val="0"/>
        <w:jc w:val="right"/>
        <w:bidi w:val="1"/>
      </w:pPr>
      <w:r>
        <w:rPr>
          <w:rFonts w:ascii="Calibri" w:hAnsi="Calibri"/>
          <w:sz w:val="22"/>
          <w:rtl w:val="1"/>
        </w:rPr>
        <w:t>0: وقفه غیرفعال است 1: وقفه فعال است وقتی این بیت تنظیم شود، اگر بیت MUTEDET در رجیستر SAI_ASR تنظیم باشد، وقفه‌ای ایجاد می‌شود. این بیت فقط زمانی معنا دارد که بلوک صوتی در حالت گیرنده پیکربندی شده باشد.</w:t>
      </w:r>
    </w:p>
    <w:p>
      <w:pPr>
        <w:keepNext w:val="0"/>
        <w:keepLines w:val="0"/>
        <w:jc w:val="right"/>
        <w:bidi w:val="1"/>
      </w:pPr>
      <w:r>
        <w:rPr>
          <w:rFonts w:ascii="Calibri" w:hAnsi="Calibri"/>
          <w:sz w:val="22"/>
          <w:rtl w:val="1"/>
        </w:rPr>
        <w:t>بیت 0 OVRUDRIE: فعال‌سازی وقفهٔ Overrun/underrun. این بیت توسط نرم‌افزار تنظیم و پاک می‌شود.</w:t>
      </w:r>
    </w:p>
    <w:p>
      <w:pPr>
        <w:keepNext w:val="0"/>
        <w:keepLines w:val="0"/>
        <w:jc w:val="right"/>
        <w:bidi w:val="1"/>
      </w:pPr>
      <w:r>
        <w:rPr>
          <w:rFonts w:ascii="Calibri" w:hAnsi="Calibri"/>
          <w:sz w:val="22"/>
          <w:rtl w:val="1"/>
        </w:rPr>
        <w:t>0: وقفه غیرفعال است 1: وقفه فعال است وقتی این بیت تنظیم شود، اگر بیت OVRUDR در رجیستر SAI_ASR تنظیم باشد، وقفه‌ای ایجاد می‌شود.</w:t>
      </w:r>
    </w:p>
    <w:p>
      <w:pPr>
        <w:keepNext w:val="0"/>
        <w:keepLines w:val="0"/>
        <w:jc w:val="right"/>
        <w:bidi w:val="1"/>
      </w:pPr>
      <w:r>
        <w:rPr>
          <w:rFonts w:ascii="Calibri" w:hAnsi="Calibri"/>
          <w:sz w:val="22"/>
          <w:rtl w:val="1"/>
        </w:rPr>
        <w:t>رجیستر وضعیت SAI برای 29.17.6 (SAI_xSR)، که در آن x برابر با A یا B است</w:t>
      </w:r>
    </w:p>
    <w:p>
      <w:pPr>
        <w:keepNext w:val="0"/>
        <w:keepLines w:val="0"/>
        <w:jc w:val="right"/>
        <w:bidi w:val="1"/>
      </w:pPr>
      <w:r>
        <w:rPr>
          <w:rFonts w:ascii="Calibri" w:hAnsi="Calibri"/>
          <w:sz w:val="22"/>
          <w:rtl w:val="1"/>
        </w:rPr>
        <w:t>آفست آدرس: بلوک A: 0x018</w:t>
      </w:r>
    </w:p>
    <w:p>
      <w:pPr>
        <w:keepNext w:val="0"/>
        <w:keepLines w:val="0"/>
        <w:jc w:val="right"/>
        <w:bidi w:val="1"/>
      </w:pPr>
      <w:r>
        <w:rPr>
          <w:rFonts w:ascii="Calibri" w:hAnsi="Calibri"/>
          <w:sz w:val="22"/>
          <w:rtl w:val="1"/>
        </w:rPr>
        <w:t>آفست آدرس: بلوک B: 0x038</w:t>
      </w:r>
    </w:p>
    <w:p>
      <w:pPr>
        <w:keepNext w:val="0"/>
        <w:keepLines w:val="0"/>
        <w:jc w:val="right"/>
        <w:bidi w:val="1"/>
      </w:pPr>
      <w:r>
        <w:rPr>
          <w:rFonts w:ascii="Calibri" w:hAnsi="Calibri"/>
          <w:sz w:val="22"/>
          <w:rtl w:val="1"/>
        </w:rPr>
        <w:t>مقدار پس از ریست: 0x0000 0008</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r r r</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LFSDET AFSDET CNRDY FREQ WCKCFG MUTED</w:t>
      </w:r>
    </w:p>
    <w:p>
      <w:pPr>
        <w:keepNext w:val="0"/>
        <w:keepLines w:val="0"/>
        <w:jc w:val="right"/>
        <w:bidi w:val="1"/>
      </w:pPr>
      <w:r>
        <w:rPr>
          <w:rFonts w:ascii="Calibri" w:hAnsi="Calibri"/>
          <w:sz w:val="22"/>
          <w:rtl w:val="1"/>
        </w:rPr>
        <w:t>ET OVRUDR</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r r r r r r r</w:t>
      </w:r>
    </w:p>
    <w:p>
      <w:pPr>
        <w:keepNext w:val="0"/>
        <w:keepLines w:val="0"/>
        <w:jc w:val="right"/>
        <w:bidi w:val="1"/>
      </w:pPr>
      <w:r>
        <w:rPr>
          <w:rFonts w:ascii="Calibri" w:hAnsi="Calibri"/>
          <w:sz w:val="22"/>
          <w:rtl w:val="1"/>
        </w:rPr>
        <w:t>بیت‌های 31:19 رزروشده هستند و همیشه 0 خوانده می‌شوند.</w:t>
      </w:r>
    </w:p>
    <w:p>
      <w:pPr>
        <w:keepNext w:val="0"/>
        <w:keepLines w:val="0"/>
        <w:jc w:val="right"/>
        <w:bidi w:val="1"/>
      </w:pPr>
      <w:r>
        <w:rPr>
          <w:rFonts w:ascii="Calibri" w:hAnsi="Calibri"/>
          <w:sz w:val="22"/>
          <w:rtl w:val="1"/>
        </w:rPr>
        <w:t>بیت‌های 18:16 FLTH: آستانهٔ سطح FIFO. این بیت فقط خواندنی است. پرچم آستانهٔ سطح FIFO فقط توسط</w:t>
      </w:r>
    </w:p>
    <w:p>
      <w:pPr>
        <w:keepNext w:val="0"/>
        <w:keepLines w:val="0"/>
        <w:jc w:val="right"/>
        <w:bidi w:val="1"/>
      </w:pPr>
      <w:r>
        <w:rPr>
          <w:rFonts w:ascii="Calibri" w:hAnsi="Calibri"/>
          <w:sz w:val="22"/>
          <w:rtl w:val="1"/>
        </w:rPr>
        <w:t>سخت‌افزار مدیریت می‌شود و مقدار آن به پیکربندی بلوک SAI (حالت فرستنده یا گیرنده) بستگی دارد.</w:t>
      </w:r>
    </w:p>
    <w:p>
      <w:pPr>
        <w:keepNext w:val="0"/>
        <w:keepLines w:val="0"/>
        <w:jc w:val="right"/>
        <w:bidi w:val="1"/>
      </w:pPr>
      <w:r>
        <w:rPr>
          <w:rFonts w:ascii="Calibri" w:hAnsi="Calibri"/>
          <w:sz w:val="22"/>
          <w:rtl w:val="1"/>
        </w:rPr>
        <w:t>اگر بلوک SAI به‌صورت فرستنده پیکربندی شده باشد:</w:t>
        <w:br/>
        <w:t>000: FIFO_empty</w:t>
        <w:br/>
        <w:t>001: FIFO &lt;= ¼ اما خالی نیست</w:t>
        <w:br/>
        <w:t>010: ¼ &lt; FIFO &lt;= ½</w:t>
        <w:br/>
        <w:t>011: ½ &lt; FIFO &lt;= ¾</w:t>
        <w:br/>
        <w:t>100: ¾ &lt; FIFO اما پر نیست</w:t>
        <w:br/>
        <w:t>101: FIFO پر</w:t>
        <w:br/>
        <w:t>اگر بلوک SAI به‌صورت گیرنده پیکربندی شده باشد:</w:t>
        <w:br/>
        <w:t>000: FIFO_empty</w:t>
        <w:br/>
        <w:t>001: FIFO &lt; ¼ اما خالی نیست</w:t>
        <w:br/>
        <w:t>010: ¼ &lt;= FIFO &lt; ½</w:t>
        <w:br/>
        <w:t>011: ½ =&lt; FIFO &lt; ¾</w:t>
        <w:br/>
        <w:t>100: ¾ =&lt; FIFO اما پر نیست</w:t>
        <w:br/>
        <w:t>101: FIFO پر</w:t>
      </w:r>
    </w:p>
    <w:p>
      <w:pPr>
        <w:keepNext w:val="0"/>
        <w:keepLines w:val="0"/>
        <w:jc w:val="right"/>
        <w:bidi w:val="1"/>
      </w:pPr>
      <w:r>
        <w:rPr>
          <w:rFonts w:ascii="Calibri" w:hAnsi="Calibri"/>
          <w:sz w:val="22"/>
          <w:rtl w:val="1"/>
        </w:rPr>
        <w:t>بیت‌های 15:7 رزروشده هستند و همیشه 0 خوانده می‌شوند.</w:t>
      </w:r>
    </w:p>
    <w:p>
      <w:pPr>
        <w:keepNext w:val="0"/>
        <w:keepLines w:val="0"/>
        <w:jc w:val="right"/>
        <w:bidi w:val="1"/>
      </w:pPr>
      <w:r>
        <w:rPr>
          <w:rFonts w:ascii="Calibri" w:hAnsi="Calibri"/>
          <w:sz w:val="22"/>
          <w:rtl w:val="1"/>
        </w:rPr>
        <w:t>بیت 6 LFSDET: تشخیص همگام‌سازی دیرهنگام فریم. این بیت فقط خواندنی است.</w:t>
      </w:r>
    </w:p>
    <w:p>
      <w:pPr>
        <w:keepNext w:val="0"/>
        <w:keepLines w:val="0"/>
        <w:jc w:val="right"/>
        <w:bidi w:val="1"/>
      </w:pPr>
      <w:r>
        <w:rPr>
          <w:rFonts w:ascii="Calibri" w:hAnsi="Calibri"/>
          <w:sz w:val="22"/>
          <w:rtl w:val="1"/>
        </w:rPr>
        <w:t>0: بدون خطا. 1: سیگنال همگام‌سازی فریم در زمان مناسب حاضر نیست. این پرچم فقط در صورتی تنظیم می‌شود که بلوک صوتی در حالت اسلیو پیکربندی شده باشد. در حالت AC¶97 استفاده نمی‌شود. اگر بیت LFSDETIE در رجیستر SAI_xIM تنظیم شده باشد، ممکن است وقفه ایجاد کند. این پرچم هنگامی پاک می‌شود که نرم‌افزار بیت CLFSDET را در رجیستر SAI_xCLRFR تنظیم کند.</w:t>
      </w:r>
    </w:p>
    <w:p>
      <w:pPr>
        <w:keepNext w:val="0"/>
        <w:keepLines w:val="0"/>
        <w:jc w:val="right"/>
        <w:bidi w:val="1"/>
      </w:pPr>
      <w:r>
        <w:rPr>
          <w:rFonts w:ascii="Calibri" w:hAnsi="Calibri"/>
          <w:sz w:val="22"/>
          <w:rtl w:val="1"/>
        </w:rPr>
        <w:t>بیت 5 AFSDET: تشخیص همگام‌سازی زودهنگام فریم. این بیت فقط خواندنی است.</w:t>
      </w:r>
    </w:p>
    <w:p>
      <w:pPr>
        <w:keepNext w:val="0"/>
        <w:keepLines w:val="0"/>
        <w:jc w:val="right"/>
        <w:bidi w:val="1"/>
      </w:pPr>
      <w:r>
        <w:rPr>
          <w:rFonts w:ascii="Calibri" w:hAnsi="Calibri"/>
          <w:sz w:val="22"/>
          <w:rtl w:val="1"/>
        </w:rPr>
        <w:t>0: بدون خطا. 1: سیگنال همگام‌سازی فریم زودتر از زمان مورد انتظار تشخیص داده می‌شود. این پرچم فقط در صورتی تنظیم می‌شود که بلوک صوتی در حالت اسلیو پیکربندی شده باشد. در AC¶97 استفاده نمی‌شود. اگر بیت AFSDETIE در رجیستر SAI_xIM تنظیم شده باشد، ممکن است وقفه ایجاد کند. این پرچم هنگامی پاک می‌شود که نرم‌افزار بیت CAFSDET را در رجیستر SAI_xCLRFR تنظیم کند.</w:t>
      </w:r>
    </w:p>
    <w:p>
      <w:pPr>
        <w:keepNext w:val="0"/>
        <w:keepLines w:val="0"/>
        <w:jc w:val="right"/>
        <w:bidi w:val="1"/>
      </w:pPr>
      <w:r>
        <w:rPr>
          <w:rFonts w:ascii="Calibri" w:hAnsi="Calibri"/>
          <w:sz w:val="22"/>
          <w:rtl w:val="1"/>
        </w:rPr>
        <w:t>بیت 4 CNRDY: کدک آماده نیست. این بیت فقط خواندنی است.</w:t>
      </w:r>
    </w:p>
    <w:p>
      <w:pPr>
        <w:keepNext w:val="0"/>
        <w:keepLines w:val="0"/>
        <w:jc w:val="right"/>
        <w:bidi w:val="1"/>
      </w:pPr>
      <w:r>
        <w:rPr>
          <w:rFonts w:ascii="Calibri" w:hAnsi="Calibri"/>
          <w:sz w:val="22"/>
          <w:rtl w:val="1"/>
        </w:rPr>
        <w:t>۰: کدک خارجی AC¶97 آماده است ۱: کدک خارجی AC¶97 آماده نیست این بیت فقط هنگامی استفاده می‌شود که پروتکل صوتی AC¶97 در رجیستر SAI_xCR1 انتخاب شده باشد و دستگاه در حالت گیرنده پیکربندی شده باشد. اگر بیت CNRDYIE در رجیستر SAI_xIM تنظیم شده باشد، ممکن است وقفه ایجاد کند. این پرچم هنگامی پاک می‌شود که نرم‌افزار بیت CCNRDY را در رجیستر SAI_xCLRFR تنظیم کند.</w:t>
      </w:r>
    </w:p>
    <w:p>
      <w:pPr>
        <w:keepNext w:val="0"/>
        <w:keepLines w:val="0"/>
        <w:jc w:val="right"/>
        <w:bidi w:val="1"/>
      </w:pPr>
      <w:r>
        <w:rPr>
          <w:rFonts w:ascii="Calibri" w:hAnsi="Calibri"/>
          <w:sz w:val="22"/>
          <w:rtl w:val="1"/>
        </w:rPr>
        <w:t>بیت ۳ FREQ: درخواست FIFO. این بیت فقط‌خواندنی است.</w:t>
      </w:r>
    </w:p>
    <w:p>
      <w:pPr>
        <w:keepNext w:val="0"/>
        <w:keepLines w:val="0"/>
        <w:jc w:val="right"/>
        <w:bidi w:val="1"/>
      </w:pPr>
      <w:r>
        <w:rPr>
          <w:rFonts w:ascii="Calibri" w:hAnsi="Calibri"/>
          <w:sz w:val="22"/>
          <w:rtl w:val="1"/>
        </w:rPr>
        <w:t>۰: درخواستی برای FIFO وجود ندارد. ۱: درخواست FIFO برای خواندن یا نوشتن SAI_xDR. این درخواست به پیکربندی بلوک صوتی بستگی دارد. اگر بلوک برای ارسال پیکربندی شده باشد، درخواست FIFO مربوط به عملیات درخواست نوشتن در SAI_xDR است. اگر بلوک برای دریافت پیکربندی شده باشد، درخواست FIFO مربوط به عملیات درخواست خواندن از SAI_xDR است. اگر بیت FREQIE در رجیستر SAI_xIM تنظیم شده باشد، این پرچم می‌تواند وقفه ایجاد کند.</w:t>
      </w:r>
    </w:p>
    <w:p>
      <w:pPr>
        <w:keepNext w:val="0"/>
        <w:keepLines w:val="0"/>
        <w:jc w:val="right"/>
        <w:bidi w:val="1"/>
      </w:pPr>
      <w:r>
        <w:rPr>
          <w:rFonts w:ascii="Calibri" w:hAnsi="Calibri"/>
          <w:sz w:val="22"/>
          <w:rtl w:val="1"/>
        </w:rPr>
        <w:t>بیت ۲ WCKCFG: پرچم پیکربندی نادرست کلاک. این بیت فقط‌خواندنی است.</w:t>
      </w:r>
    </w:p>
    <w:p>
      <w:pPr>
        <w:keepNext w:val="0"/>
        <w:keepLines w:val="0"/>
        <w:jc w:val="right"/>
        <w:bidi w:val="1"/>
      </w:pPr>
      <w:r>
        <w:rPr>
          <w:rFonts w:ascii="Calibri" w:hAnsi="Calibri"/>
          <w:sz w:val="22"/>
          <w:rtl w:val="1"/>
        </w:rPr>
        <w:t>۰: پیکربندی کلاک صحیح است ۱: پیکربندی کلاک با قانون مربوط به مشخصات طول فریم، که در بخش 29.7 تعریف شده است (پیکربندی بیت FRL[7:0] در رجیستر SAI_x FRCR)، مطابقت ندارد. این بیت فقط هنگامی استفاده می‌شود که بلوک صوتی مستر باشد (MODE[1] = 0 در رجیستر SAI_xCR1) و مقدار NODIV در رجیستر SAI_xCR1 برابر ۰ باشد. اگر بیت WCKCFGIE در رجیستر SAI_xIM تنظیم شده باشد، ممکن است وقفه ایجاد کند. این پرچم هنگامی پاک می‌شود که نرم‌افزار بیت CWCKCFG را در رجیستر SAI_xCLRFR تنظیم کند.</w:t>
      </w:r>
    </w:p>
    <w:p>
      <w:pPr>
        <w:keepNext w:val="0"/>
        <w:keepLines w:val="0"/>
        <w:jc w:val="right"/>
        <w:bidi w:val="1"/>
      </w:pPr>
      <w:r>
        <w:rPr>
          <w:rFonts w:ascii="Calibri" w:hAnsi="Calibri"/>
          <w:sz w:val="22"/>
          <w:rtl w:val="1"/>
        </w:rPr>
        <w:t>بیت ۱ MUTEDET: تشخیص بی‌صدا بودن. این بیت فقط‌خواندنی است.</w:t>
      </w:r>
    </w:p>
    <w:p>
      <w:pPr>
        <w:keepNext w:val="0"/>
        <w:keepLines w:val="0"/>
        <w:jc w:val="right"/>
        <w:bidi w:val="1"/>
      </w:pPr>
      <w:r>
        <w:rPr>
          <w:rFonts w:ascii="Calibri" w:hAnsi="Calibri"/>
          <w:sz w:val="22"/>
          <w:rtl w:val="1"/>
        </w:rPr>
        <w:t>۰: هیچ تشخیص MUTE روی خط ورودی SD انجام نشده است ۱: مقدار MUTE روی خط ورودی SD (مقدار ۰) برای تعداد مشخصی فریم صوتی متوالی تشخیص داده شده است. این پرچم در صورتی تنظیم می‌شود که مقادیر ۰ متوالی در هر اسلات از یک فریم صوتی و برای تعداد مشخصی فریم صوتی متوالی دریافت شوند (تعداد در بیت MUTECNT در رجیستر SAI_xCR2 تنظیم می‌شود). اگر بیت MUTEDETIE در رجیستر SAI_xIM تنظیم شده باشد، ممکن است وقفه ایجاد کند. این پرچم هنگامی پاک می‌شود که نرم‌افزار بیت CMUTEDET را در رجیستر SAI_xCLRFR تنظیم کند.</w:t>
      </w:r>
    </w:p>
    <w:p>
      <w:pPr>
        <w:keepNext w:val="0"/>
        <w:keepLines w:val="0"/>
        <w:jc w:val="right"/>
        <w:bidi w:val="1"/>
      </w:pPr>
      <w:r>
        <w:rPr>
          <w:rFonts w:ascii="Calibri" w:hAnsi="Calibri"/>
          <w:sz w:val="22"/>
          <w:rtl w:val="1"/>
        </w:rPr>
        <w:t>بیت ۰ OVRUDR: سرریز / کم‌ریزی. این بیت فقط‌خواندنی است.</w:t>
      </w:r>
    </w:p>
    <w:p>
      <w:pPr>
        <w:keepNext w:val="0"/>
        <w:keepLines w:val="0"/>
        <w:jc w:val="right"/>
        <w:bidi w:val="1"/>
      </w:pPr>
      <w:r>
        <w:rPr>
          <w:rFonts w:ascii="Calibri" w:hAnsi="Calibri"/>
          <w:sz w:val="22"/>
          <w:rtl w:val="1"/>
        </w:rPr>
        <w:t>۰: هیچ خطای overrun/underrun وجود ندارد. ۱: خطای Overrun/underrun تشخیص داده شده است. وضعیت سرریز فقط هنگامی رخ می‌دهد که بلوک صوتی برای دریافت پیکربندی شده باشد. وضعیت کم‌ریزی فقط هنگامی رخ می‌دهد که بلوک صوتی برای ارسال پیکربندی شده باشد. اگر بیت OVRUDRIE در رجیستر SAI_xIM تنظیم شده باشد، ممکن است وقفه ایجاد کند. این پرچم هنگامی پاک می‌شود که نرم‌افزار بیت COVRUDR را در رجیستر SAI_xCLRFR تنظیم کند.</w:t>
      </w:r>
    </w:p>
    <w:p>
      <w:pPr>
        <w:keepNext w:val="0"/>
        <w:keepLines w:val="0"/>
        <w:jc w:val="right"/>
        <w:bidi w:val="1"/>
      </w:pPr>
      <w:r>
        <w:rPr>
          <w:rFonts w:ascii="Calibri" w:hAnsi="Calibri"/>
          <w:sz w:val="22"/>
          <w:rtl w:val="1"/>
        </w:rPr>
        <w:t>رجیستر پاک‌کردن پرچم 29.17.7 SAI (SAI_xCLRFR)، که در آن X یکی از A یا B است</w:t>
      </w:r>
    </w:p>
    <w:p>
      <w:pPr>
        <w:keepNext w:val="0"/>
        <w:keepLines w:val="0"/>
        <w:jc w:val="right"/>
        <w:bidi w:val="1"/>
      </w:pPr>
      <w:r>
        <w:rPr>
          <w:rFonts w:ascii="Calibri" w:hAnsi="Calibri"/>
          <w:sz w:val="22"/>
          <w:rtl w:val="1"/>
        </w:rPr>
        <w:t>آفست آدرس: بلوک A: 0x01C</w:t>
      </w:r>
    </w:p>
    <w:p>
      <w:pPr>
        <w:keepNext w:val="0"/>
        <w:keepLines w:val="0"/>
        <w:jc w:val="right"/>
        <w:bidi w:val="1"/>
      </w:pPr>
      <w:r>
        <w:rPr>
          <w:rFonts w:ascii="Calibri" w:hAnsi="Calibri"/>
          <w:sz w:val="22"/>
          <w:rtl w:val="1"/>
        </w:rPr>
        <w:t>آفست آدرس: بلوک B: 0x03C</w:t>
      </w:r>
    </w:p>
    <w:p>
      <w:pPr>
        <w:keepNext w:val="0"/>
        <w:keepLines w:val="0"/>
        <w:jc w:val="right"/>
        <w:bidi w:val="1"/>
      </w:pPr>
      <w:r>
        <w:rPr>
          <w:rFonts w:ascii="Calibri" w:hAnsi="Calibri"/>
          <w:sz w:val="22"/>
          <w:rtl w:val="1"/>
        </w:rPr>
        <w:t>مقدار پس از ریست: 0x0000 0000</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CLFSDET CAFSDE</w:t>
      </w:r>
    </w:p>
    <w:p>
      <w:pPr>
        <w:keepNext w:val="0"/>
        <w:keepLines w:val="0"/>
        <w:jc w:val="right"/>
        <w:bidi w:val="1"/>
      </w:pPr>
      <w:r>
        <w:rPr>
          <w:rFonts w:ascii="Calibri" w:hAnsi="Calibri"/>
          <w:sz w:val="22"/>
          <w:rtl w:val="1"/>
        </w:rPr>
        <w:t>CWCKCFG CMUTE</w:t>
      </w:r>
    </w:p>
    <w:p>
      <w:pPr>
        <w:keepNext w:val="0"/>
        <w:keepLines w:val="0"/>
        <w:jc w:val="right"/>
        <w:bidi w:val="1"/>
      </w:pPr>
      <w:r>
        <w:rPr>
          <w:rFonts w:ascii="Calibri" w:hAnsi="Calibri"/>
          <w:sz w:val="22"/>
          <w:rtl w:val="1"/>
        </w:rPr>
        <w:t>T CCNRDY</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rw rw rw rw rw rw</w:t>
      </w:r>
    </w:p>
    <w:p>
      <w:pPr>
        <w:keepNext w:val="0"/>
        <w:keepLines w:val="0"/>
        <w:jc w:val="right"/>
        <w:bidi w:val="1"/>
      </w:pPr>
      <w:r>
        <w:rPr>
          <w:rFonts w:ascii="Calibri" w:hAnsi="Calibri"/>
          <w:sz w:val="22"/>
          <w:rtl w:val="1"/>
        </w:rPr>
        <w:t>بیت‌های 31:7 رزرو شده‌اند و همواره 0 خوانده می‌شوند.</w:t>
      </w:r>
    </w:p>
    <w:p>
      <w:pPr>
        <w:keepNext w:val="0"/>
        <w:keepLines w:val="0"/>
        <w:jc w:val="right"/>
        <w:bidi w:val="1"/>
      </w:pPr>
      <w:r>
        <w:rPr>
          <w:rFonts w:ascii="Calibri" w:hAnsi="Calibri"/>
          <w:sz w:val="22"/>
          <w:rtl w:val="1"/>
        </w:rPr>
        <w:t>بیت 6 CLFSDET: پاک‌کردن پرچم تشخیص هم‌زمان‌سازی دیرهنگام فریم. این بیت فقط نوشتنی است.</w:t>
      </w:r>
    </w:p>
    <w:p>
      <w:pPr>
        <w:keepNext w:val="0"/>
        <w:keepLines w:val="0"/>
        <w:jc w:val="right"/>
        <w:bidi w:val="1"/>
      </w:pPr>
      <w:r>
        <w:rPr>
          <w:rFonts w:ascii="Calibri" w:hAnsi="Calibri"/>
          <w:sz w:val="22"/>
          <w:rtl w:val="1"/>
        </w:rPr>
        <w:t>نوشتن 1 در این بیت، پرچم LFSDET را در رجیستر SAI_xSR پاک می‌کند. این بیت در AC¶97 استفاده نمی‌شود. خواندن این بیت همواره مقدار 0 را برمی‌گرداند.</w:t>
      </w:r>
    </w:p>
    <w:p>
      <w:pPr>
        <w:keepNext w:val="0"/>
        <w:keepLines w:val="0"/>
        <w:jc w:val="right"/>
        <w:bidi w:val="1"/>
      </w:pPr>
      <w:r>
        <w:rPr>
          <w:rFonts w:ascii="Calibri" w:hAnsi="Calibri"/>
          <w:sz w:val="22"/>
          <w:rtl w:val="1"/>
        </w:rPr>
        <w:t>بیت 5 .CAFSDET: پاک‌کردن پرچم تشخیص هم‌زمان‌سازی زودهنگام فریم. این بیت فقط نوشتنی است.</w:t>
      </w:r>
    </w:p>
    <w:p>
      <w:pPr>
        <w:keepNext w:val="0"/>
        <w:keepLines w:val="0"/>
        <w:jc w:val="right"/>
        <w:bidi w:val="1"/>
      </w:pPr>
      <w:r>
        <w:rPr>
          <w:rFonts w:ascii="Calibri" w:hAnsi="Calibri"/>
          <w:sz w:val="22"/>
          <w:rtl w:val="1"/>
        </w:rPr>
        <w:t>نوشتن 1 در این بیت، پرچم AFSDET را در رجیستر SAI_xSR پاک می‌کند. این بیت در AC¶97 استفاده نمی‌شود. خواندن این بیت همواره مقدار 0 را برمی‌گرداند.</w:t>
      </w:r>
    </w:p>
    <w:p>
      <w:pPr>
        <w:keepNext w:val="0"/>
        <w:keepLines w:val="0"/>
        <w:jc w:val="right"/>
        <w:bidi w:val="1"/>
      </w:pPr>
      <w:r>
        <w:rPr>
          <w:rFonts w:ascii="Calibri" w:hAnsi="Calibri"/>
          <w:sz w:val="22"/>
          <w:rtl w:val="1"/>
        </w:rPr>
        <w:t>بیت 4 CCNRDY: پاک‌کردن پرچم آماده‌نبودن کدک. این بیت فقط نوشتنی است.</w:t>
      </w:r>
    </w:p>
    <w:p>
      <w:pPr>
        <w:keepNext w:val="0"/>
        <w:keepLines w:val="0"/>
        <w:jc w:val="right"/>
        <w:bidi w:val="1"/>
      </w:pPr>
      <w:r>
        <w:rPr>
          <w:rFonts w:ascii="Calibri" w:hAnsi="Calibri"/>
          <w:sz w:val="22"/>
          <w:rtl w:val="1"/>
        </w:rPr>
        <w:t>نوشتن 1 در این بیت، پرچم CNRDY را در رجیستر SAI_xSR پاک می‌کند. این بیت فقط زمانی استفاده می‌شود که پروتکل صوتی AC¶97 در رجیستر SAI_xCR1 انتخاب شده باشد. خواندن این بیت همواره مقدار 0 را برمی‌گرداند.</w:t>
      </w:r>
    </w:p>
    <w:p>
      <w:pPr>
        <w:keepNext w:val="0"/>
        <w:keepLines w:val="0"/>
        <w:jc w:val="right"/>
        <w:bidi w:val="1"/>
      </w:pPr>
      <w:r>
        <w:rPr>
          <w:rFonts w:ascii="Calibri" w:hAnsi="Calibri"/>
          <w:sz w:val="22"/>
          <w:rtl w:val="1"/>
        </w:rPr>
        <w:t>بیت 3 رزرو شده است و همواره 0 خوانده می‌شود.</w:t>
      </w:r>
    </w:p>
    <w:p>
      <w:pPr>
        <w:keepNext w:val="0"/>
        <w:keepLines w:val="0"/>
        <w:jc w:val="right"/>
        <w:bidi w:val="1"/>
      </w:pPr>
      <w:r>
        <w:rPr>
          <w:rFonts w:ascii="Calibri" w:hAnsi="Calibri"/>
          <w:sz w:val="22"/>
          <w:rtl w:val="1"/>
        </w:rPr>
        <w:t>بیت 2 CWCKCFG: پاک‌کردن پرچم پیکربندی نادرست کلاک. این بیت فقط نوشتنی است.</w:t>
      </w:r>
    </w:p>
    <w:p>
      <w:pPr>
        <w:keepNext w:val="0"/>
        <w:keepLines w:val="0"/>
        <w:jc w:val="right"/>
        <w:bidi w:val="1"/>
      </w:pPr>
      <w:r>
        <w:rPr>
          <w:rFonts w:ascii="Calibri" w:hAnsi="Calibri"/>
          <w:sz w:val="22"/>
          <w:rtl w:val="1"/>
        </w:rPr>
        <w:t>نوشتن 1 در این بیت، پرچم WCKCFG را در رجیستر SAI_xSR پاک می‌کند. این بیت فقط زمانی استفاده می‌شود که بلوک صوتی به‌صورت مستر تنظیم شده باشد (MODE[1] = 0 در رجیستر SAI_ACR1) و بیت NODIV = 0 در رجیستر SAI_xCR1 باشد. خواندن این بیت همواره مقدار 0 را برمی‌گرداند.</w:t>
      </w:r>
    </w:p>
    <w:p>
      <w:pPr>
        <w:keepNext w:val="0"/>
        <w:keepLines w:val="0"/>
        <w:jc w:val="right"/>
        <w:bidi w:val="1"/>
      </w:pPr>
      <w:r>
        <w:rPr>
          <w:rFonts w:ascii="Calibri" w:hAnsi="Calibri"/>
          <w:sz w:val="22"/>
          <w:rtl w:val="1"/>
        </w:rPr>
        <w:t>بیت 1 CMUTEDET: پرچم تشخیص بی‌صدا. این بیت فقط نوشتنی است.</w:t>
      </w:r>
    </w:p>
    <w:p>
      <w:pPr>
        <w:keepNext w:val="0"/>
        <w:keepLines w:val="0"/>
        <w:jc w:val="right"/>
        <w:bidi w:val="1"/>
      </w:pPr>
      <w:r>
        <w:rPr>
          <w:rFonts w:ascii="Calibri" w:hAnsi="Calibri"/>
          <w:sz w:val="22"/>
          <w:rtl w:val="1"/>
        </w:rPr>
        <w:t>نوشتن 1 در این بیت، پرچم MUTEDET را در رجیستر SAI_xSR پاک می‌کند. خواندن این بیت همواره مقدار 0 را برمی‌گرداند.</w:t>
      </w:r>
    </w:p>
    <w:p>
      <w:pPr>
        <w:keepNext w:val="0"/>
        <w:keepLines w:val="0"/>
        <w:jc w:val="right"/>
        <w:bidi w:val="1"/>
      </w:pPr>
      <w:r>
        <w:rPr>
          <w:rFonts w:ascii="Calibri" w:hAnsi="Calibri"/>
          <w:sz w:val="22"/>
          <w:rtl w:val="1"/>
        </w:rPr>
        <w:t>بیت 0 COVRUDR: پاک‌کردن سرریز / کم‌ریزی. این بیت فقط نوشتنی است.</w:t>
      </w:r>
    </w:p>
    <w:p>
      <w:pPr>
        <w:keepNext w:val="0"/>
        <w:keepLines w:val="0"/>
        <w:jc w:val="right"/>
        <w:bidi w:val="1"/>
      </w:pPr>
      <w:r>
        <w:rPr>
          <w:rFonts w:ascii="Calibri" w:hAnsi="Calibri"/>
          <w:sz w:val="22"/>
          <w:rtl w:val="1"/>
        </w:rPr>
        <w:t>نوشتن 1 در این بیت، پرچم OVRUDR را در رجیستر SAI_xSR پاک می‌کند. خواندن این بیت همواره مقدار 0 را برمی‌گرداند.</w:t>
      </w:r>
    </w:p>
    <w:p>
      <w:pPr>
        <w:keepNext w:val="0"/>
        <w:keepLines w:val="0"/>
        <w:jc w:val="right"/>
        <w:bidi w:val="1"/>
      </w:pPr>
      <w:r>
        <w:rPr>
          <w:rFonts w:ascii="Calibri" w:hAnsi="Calibri"/>
          <w:sz w:val="22"/>
          <w:rtl w:val="1"/>
        </w:rPr>
        <w:t>رجیستر 29.17.8 SAI xData (SAI_xDR) که در آن x برابر با A یا B است</w:t>
      </w:r>
    </w:p>
    <w:p>
      <w:pPr>
        <w:keepNext w:val="0"/>
        <w:keepLines w:val="0"/>
        <w:jc w:val="right"/>
        <w:bidi w:val="1"/>
      </w:pPr>
      <w:r>
        <w:rPr>
          <w:rFonts w:ascii="Calibri" w:hAnsi="Calibri"/>
          <w:sz w:val="22"/>
          <w:rtl w:val="1"/>
        </w:rPr>
        <w:t>آفست آدرس: بلوک A: 0x020</w:t>
      </w:r>
    </w:p>
    <w:p>
      <w:pPr>
        <w:keepNext w:val="0"/>
        <w:keepLines w:val="0"/>
        <w:jc w:val="right"/>
        <w:bidi w:val="1"/>
      </w:pPr>
      <w:r>
        <w:rPr>
          <w:rFonts w:ascii="Calibri" w:hAnsi="Calibri"/>
          <w:sz w:val="22"/>
          <w:rtl w:val="1"/>
        </w:rPr>
        <w:t>آفست آدرس: بلوک B: 0x040</w:t>
      </w:r>
    </w:p>
    <w:p>
      <w:pPr>
        <w:keepNext w:val="0"/>
        <w:keepLines w:val="0"/>
        <w:jc w:val="right"/>
        <w:bidi w:val="1"/>
      </w:pPr>
      <w:r>
        <w:rPr>
          <w:rFonts w:ascii="Calibri" w:hAnsi="Calibri"/>
          <w:sz w:val="22"/>
          <w:rtl w:val="1"/>
        </w:rPr>
        <w:t>مقدار پس از ریست: 0x0000 0000</w:t>
      </w:r>
    </w:p>
    <w:p>
      <w:pPr>
        <w:keepNext w:val="0"/>
        <w:keepLines w:val="0"/>
        <w:jc w:val="right"/>
        <w:bidi w:val="1"/>
      </w:pPr>
      <w:r>
        <w:rPr>
          <w:rFonts w:ascii="Calibri" w:hAnsi="Calibri"/>
          <w:sz w:val="22"/>
          <w:rtl w:val="1"/>
        </w:rPr>
        <w:t>31 30 29 28 27 26 25 24 23 22 21 20 19 18 17 16</w:t>
      </w:r>
    </w:p>
    <w:p>
      <w:pPr>
        <w:keepNext w:val="0"/>
        <w:keepLines w:val="0"/>
        <w:jc w:val="right"/>
        <w:bidi w:val="1"/>
      </w:pPr>
      <w:r>
        <w:rPr>
          <w:rFonts w:ascii="Calibri" w:hAnsi="Calibri"/>
          <w:sz w:val="22"/>
          <w:rtl w:val="1"/>
        </w:rPr>
        <w:t>DATA[31:16]</w:t>
      </w:r>
    </w:p>
    <w:p>
      <w:pPr>
        <w:keepNext w:val="0"/>
        <w:keepLines w:val="0"/>
        <w:jc w:val="right"/>
        <w:bidi w:val="1"/>
      </w:pPr>
      <w:r>
        <w:rPr>
          <w:rFonts w:ascii="Calibri" w:hAnsi="Calibri"/>
          <w:sz w:val="22"/>
          <w:rtl w:val="1"/>
        </w:rPr>
        <w:t>rw rw rw rw rw rw rw rw rw rw rw rw rw rw rw rw</w:t>
      </w:r>
    </w:p>
    <w:p>
      <w:pPr>
        <w:keepNext w:val="0"/>
        <w:keepLines w:val="0"/>
        <w:jc w:val="right"/>
        <w:bidi w:val="1"/>
      </w:pPr>
      <w:r>
        <w:rPr>
          <w:rFonts w:ascii="Calibri" w:hAnsi="Calibri"/>
          <w:sz w:val="22"/>
          <w:rtl w:val="1"/>
        </w:rPr>
        <w:t>15 14 13 12 11 10 9 8 7 6 5 4 3 2 1 0</w:t>
      </w:r>
    </w:p>
    <w:p>
      <w:pPr>
        <w:keepNext w:val="0"/>
        <w:keepLines w:val="0"/>
        <w:jc w:val="right"/>
        <w:bidi w:val="1"/>
      </w:pPr>
      <w:r>
        <w:rPr>
          <w:rFonts w:ascii="Calibri" w:hAnsi="Calibri"/>
          <w:sz w:val="22"/>
          <w:rtl w:val="1"/>
        </w:rPr>
        <w:t>DATA[15:0]</w:t>
      </w:r>
    </w:p>
    <w:p>
      <w:pPr>
        <w:keepNext w:val="0"/>
        <w:keepLines w:val="0"/>
        <w:jc w:val="right"/>
        <w:bidi w:val="1"/>
      </w:pPr>
      <w:r>
        <w:rPr>
          <w:rFonts w:ascii="Calibri" w:hAnsi="Calibri"/>
          <w:sz w:val="22"/>
          <w:rtl w:val="1"/>
        </w:rPr>
        <w:t>rw rw rw rw rw rw rw rw rw rw rw rw rw rw rw rw</w:t>
      </w:r>
    </w:p>
    <w:p>
      <w:pPr>
        <w:keepNext w:val="0"/>
        <w:keepLines w:val="0"/>
        <w:jc w:val="right"/>
        <w:bidi w:val="1"/>
      </w:pPr>
      <w:r>
        <w:rPr>
          <w:rFonts w:ascii="Calibri" w:hAnsi="Calibri"/>
          <w:sz w:val="22"/>
          <w:rtl w:val="1"/>
        </w:rPr>
        <w:t>بیت‌های 31:0 DATA[31:0]: داده</w:t>
      </w:r>
    </w:p>
    <w:p>
      <w:pPr>
        <w:keepNext w:val="0"/>
        <w:keepLines w:val="0"/>
        <w:jc w:val="right"/>
        <w:bidi w:val="1"/>
      </w:pPr>
      <w:r>
        <w:rPr>
          <w:rFonts w:ascii="Calibri" w:hAnsi="Calibri"/>
          <w:sz w:val="22"/>
          <w:rtl w:val="1"/>
        </w:rPr>
        <w:t>نوشتن در این رجیستر، در صورتی که FIFO پر نباشد، باعث بارگذاری FIFO می‌شود. خواندن از این رجیستر، در صورتی که FIFO خالی نباشد، باعث draining-up کردن FIFO می‌شود.</w:t>
      </w:r>
    </w:p>
    <w:p>
      <w:pPr>
        <w:keepNext w:val="0"/>
        <w:keepLines w:val="0"/>
        <w:jc w:val="right"/>
        <w:bidi w:val="1"/>
      </w:pPr>
      <w:r>
        <w:rPr>
          <w:rFonts w:ascii="Calibri" w:hAnsi="Calibri"/>
          <w:sz w:val="22"/>
          <w:rtl w:val="1"/>
        </w:rPr>
        <w:t>نقشه رجیستر SAI</w:t>
      </w:r>
    </w:p>
    <w:p>
      <w:pPr>
        <w:keepNext w:val="0"/>
        <w:keepLines w:val="0"/>
        <w:jc w:val="right"/>
        <w:bidi w:val="1"/>
      </w:pPr>
      <w:r>
        <w:rPr>
          <w:rFonts w:ascii="Calibri" w:hAnsi="Calibri"/>
          <w:sz w:val="22"/>
          <w:rtl w:val="1"/>
        </w:rPr>
        <w:t>جدول زیر رجیسترهای SAI را خلاصه می‌کند.</w:t>
      </w:r>
    </w:p>
    <w:p>
      <w:pPr>
        <w:keepNext w:val="0"/>
        <w:keepLines w:val="0"/>
        <w:jc w:val="right"/>
        <w:bidi w:val="1"/>
      </w:pPr>
      <w:r>
        <w:rPr>
          <w:rFonts w:ascii="Calibri" w:hAnsi="Calibri"/>
          <w:sz w:val="22"/>
          <w:rtl w:val="1"/>
        </w:rPr>
        <w:t>جدول ۱۳۲. نقشه رجیسترهای SAI و مقادیر پس از ریست</w:t>
      </w:r>
    </w:p>
    <w:p>
      <w:pPr>
        <w:keepNext w:val="0"/>
        <w:keepLines w:val="0"/>
        <w:jc w:val="right"/>
        <w:bidi w:val="1"/>
      </w:pPr>
      <w:r>
        <w:rPr>
          <w:rFonts w:ascii="Calibri" w:hAnsi="Calibri"/>
          <w:sz w:val="22"/>
          <w:rtl w:val="1"/>
        </w:rPr>
        <w:t>آفست</w:t>
      </w:r>
    </w:p>
    <w:p>
      <w:pPr>
        <w:keepNext w:val="0"/>
        <w:keepLines w:val="0"/>
        <w:jc w:val="right"/>
        <w:bidi w:val="1"/>
      </w:pPr>
      <w:r>
        <w:rPr>
          <w:rFonts w:ascii="Calibri" w:hAnsi="Calibri"/>
          <w:sz w:val="22"/>
          <w:rtl w:val="1"/>
        </w:rPr>
        <w:t>رجیستر و مقدار پس از ریست</w:t>
      </w:r>
    </w:p>
    <w:p>
      <w:pPr>
        <w:keepNext w:val="0"/>
        <w:keepLines w:val="0"/>
        <w:jc w:val="right"/>
        <w:bidi w:val="1"/>
      </w:pPr>
      <w:r>
        <w:rPr>
          <w:rFonts w:ascii="Calibri" w:hAnsi="Calibri"/>
          <w:sz w:val="22"/>
          <w:rtl w:val="1"/>
        </w:rPr>
        <w:t>31 30 29 28 27 26 25 24 23 22 21 20 19 18 17 16 15 14 13 12 11 10 9 8 7 6 5 4 3 2 1 0</w:t>
      </w:r>
    </w:p>
    <w:p>
      <w:pPr>
        <w:keepNext w:val="0"/>
        <w:keepLines w:val="0"/>
        <w:jc w:val="right"/>
        <w:bidi w:val="1"/>
      </w:pPr>
      <w:r>
        <w:rPr>
          <w:rFonts w:ascii="Calibri" w:hAnsi="Calibri"/>
          <w:sz w:val="22"/>
          <w:rtl w:val="1"/>
        </w:rPr>
        <w:t>مقدار</w:t>
      </w:r>
    </w:p>
    <w:p>
      <w:pPr>
        <w:keepNext w:val="0"/>
        <w:keepLines w:val="0"/>
        <w:jc w:val="right"/>
        <w:bidi w:val="1"/>
      </w:pPr>
      <w:r>
        <w:rPr>
          <w:rFonts w:ascii="Calibri" w:hAnsi="Calibri"/>
          <w:sz w:val="22"/>
          <w:rtl w:val="1"/>
        </w:rPr>
        <w:t>MODE[</w:t>
      </w:r>
    </w:p>
    <w:p>
      <w:pPr>
        <w:keepNext w:val="0"/>
        <w:keepLines w:val="0"/>
        <w:jc w:val="right"/>
        <w:bidi w:val="1"/>
      </w:pPr>
      <w:r>
        <w:rPr>
          <w:rFonts w:ascii="Calibri" w:hAnsi="Calibri"/>
          <w:sz w:val="22"/>
          <w:rtl w:val="1"/>
        </w:rPr>
        <w:t>SAI_xCR1</w:t>
      </w:r>
    </w:p>
    <w:p>
      <w:pPr>
        <w:keepNext w:val="0"/>
        <w:keepLines w:val="0"/>
        <w:jc w:val="right"/>
        <w:bidi w:val="1"/>
      </w:pPr>
      <w:r>
        <w:rPr>
          <w:rFonts w:ascii="Calibri" w:hAnsi="Calibri"/>
          <w:sz w:val="22"/>
          <w:rtl w:val="1"/>
        </w:rPr>
        <w:t>DS[2:0]</w:t>
      </w:r>
    </w:p>
    <w:p>
      <w:pPr>
        <w:keepNext w:val="0"/>
        <w:keepLines w:val="0"/>
        <w:jc w:val="right"/>
        <w:bidi w:val="1"/>
      </w:pPr>
      <w:r>
        <w:rPr>
          <w:rFonts w:ascii="Calibri" w:hAnsi="Calibri"/>
          <w:sz w:val="22"/>
          <w:rtl w:val="1"/>
        </w:rPr>
        <w:t>N[1:0]</w:t>
      </w:r>
    </w:p>
    <w:p>
      <w:pPr>
        <w:keepNext w:val="0"/>
        <w:keepLines w:val="0"/>
        <w:jc w:val="right"/>
        <w:bidi w:val="1"/>
      </w:pPr>
      <w:r>
        <w:rPr>
          <w:rFonts w:ascii="Calibri" w:hAnsi="Calibri"/>
          <w:sz w:val="22"/>
          <w:rtl w:val="1"/>
        </w:rPr>
        <w:t>G[1:0]</w:t>
      </w:r>
    </w:p>
    <w:p>
      <w:pPr>
        <w:keepNext w:val="0"/>
        <w:keepLines w:val="0"/>
        <w:jc w:val="right"/>
        <w:bidi w:val="1"/>
      </w:pPr>
      <w:r>
        <w:rPr>
          <w:rFonts w:ascii="Calibri" w:hAnsi="Calibri"/>
          <w:sz w:val="22"/>
          <w:rtl w:val="1"/>
        </w:rPr>
        <w:t>1:0]</w:t>
      </w:r>
    </w:p>
    <w:p>
      <w:pPr>
        <w:keepNext w:val="0"/>
        <w:keepLines w:val="0"/>
        <w:jc w:val="right"/>
        <w:bidi w:val="1"/>
      </w:pPr>
      <w:r>
        <w:rPr>
          <w:rFonts w:ascii="Calibri" w:hAnsi="Calibri"/>
          <w:sz w:val="22"/>
          <w:rtl w:val="1"/>
        </w:rPr>
        <w:t>OutDri</w:t>
      </w:r>
    </w:p>
    <w:p>
      <w:pPr>
        <w:keepNext w:val="0"/>
        <w:keepLines w:val="0"/>
        <w:jc w:val="right"/>
        <w:bidi w:val="1"/>
      </w:pPr>
      <w:r>
        <w:rPr>
          <w:rFonts w:ascii="Calibri" w:hAnsi="Calibri"/>
          <w:sz w:val="22"/>
          <w:rtl w:val="1"/>
        </w:rPr>
        <w:t>رزرو</w:t>
      </w:r>
    </w:p>
    <w:p>
      <w:pPr>
        <w:keepNext w:val="0"/>
        <w:keepLines w:val="0"/>
        <w:jc w:val="right"/>
        <w:bidi w:val="1"/>
      </w:pPr>
      <w:r>
        <w:rPr>
          <w:rFonts w:ascii="Calibri" w:hAnsi="Calibri"/>
          <w:sz w:val="22"/>
          <w:rtl w:val="1"/>
        </w:rPr>
        <w:t>رزرو</w:t>
      </w:r>
    </w:p>
    <w:p>
      <w:pPr>
        <w:keepNext w:val="0"/>
        <w:keepLines w:val="0"/>
        <w:jc w:val="right"/>
        <w:bidi w:val="1"/>
      </w:pPr>
      <w:r>
        <w:rPr>
          <w:rFonts w:ascii="Calibri" w:hAnsi="Calibri"/>
          <w:sz w:val="22"/>
          <w:rtl w:val="1"/>
        </w:rPr>
        <w:t>SAIxEN</w:t>
      </w:r>
    </w:p>
    <w:p>
      <w:pPr>
        <w:keepNext w:val="0"/>
        <w:keepLines w:val="0"/>
        <w:jc w:val="right"/>
        <w:bidi w:val="1"/>
      </w:pPr>
      <w:r>
        <w:rPr>
          <w:rFonts w:ascii="Calibri" w:hAnsi="Calibri"/>
          <w:sz w:val="22"/>
          <w:rtl w:val="1"/>
        </w:rPr>
        <w:t>0x0004 یا 0x0024</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MCJDIV[3:0]</w:t>
      </w:r>
    </w:p>
    <w:p>
      <w:pPr>
        <w:keepNext w:val="0"/>
        <w:keepLines w:val="0"/>
        <w:jc w:val="right"/>
        <w:bidi w:val="1"/>
      </w:pPr>
      <w:r>
        <w:rPr>
          <w:rFonts w:ascii="Calibri" w:hAnsi="Calibri"/>
          <w:sz w:val="22"/>
          <w:rtl w:val="1"/>
        </w:rPr>
        <w:t>مقدار پس از ریست 0 0 0 0 0 0 0 0 0 0 0 0 0 0 1 0 0 0 0 0</w:t>
      </w:r>
    </w:p>
    <w:p>
      <w:pPr>
        <w:keepNext w:val="0"/>
        <w:keepLines w:val="0"/>
        <w:jc w:val="right"/>
        <w:bidi w:val="1"/>
      </w:pPr>
      <w:r>
        <w:rPr>
          <w:rFonts w:ascii="Calibri" w:hAnsi="Calibri"/>
          <w:sz w:val="22"/>
          <w:rtl w:val="1"/>
        </w:rPr>
        <w:t>COMP[</w:t>
      </w:r>
    </w:p>
    <w:p>
      <w:pPr>
        <w:keepNext w:val="0"/>
        <w:keepLines w:val="0"/>
        <w:jc w:val="right"/>
        <w:bidi w:val="1"/>
      </w:pPr>
      <w:r>
        <w:rPr>
          <w:rFonts w:ascii="Calibri" w:hAnsi="Calibri"/>
          <w:sz w:val="22"/>
          <w:rtl w:val="1"/>
        </w:rPr>
        <w:t>SAI_xCR2</w:t>
      </w:r>
    </w:p>
    <w:p>
      <w:pPr>
        <w:keepNext w:val="0"/>
        <w:keepLines w:val="0"/>
        <w:jc w:val="right"/>
        <w:bidi w:val="1"/>
      </w:pPr>
      <w:r>
        <w:rPr>
          <w:rFonts w:ascii="Calibri" w:hAnsi="Calibri"/>
          <w:sz w:val="22"/>
          <w:rtl w:val="1"/>
        </w:rPr>
        <w:t>MUTECN[5:0]</w:t>
      </w:r>
    </w:p>
    <w:p>
      <w:pPr>
        <w:keepNext w:val="0"/>
        <w:keepLines w:val="0"/>
        <w:jc w:val="right"/>
        <w:bidi w:val="1"/>
      </w:pPr>
      <w:r>
        <w:rPr>
          <w:rFonts w:ascii="Calibri" w:hAnsi="Calibri"/>
          <w:sz w:val="22"/>
          <w:rtl w:val="1"/>
        </w:rPr>
        <w:t>1:0]</w:t>
      </w:r>
    </w:p>
    <w:p>
      <w:pPr>
        <w:keepNext w:val="0"/>
        <w:keepLines w:val="0"/>
        <w:jc w:val="right"/>
        <w:bidi w:val="1"/>
      </w:pPr>
      <w:r>
        <w:rPr>
          <w:rFonts w:ascii="Calibri" w:hAnsi="Calibri"/>
          <w:sz w:val="22"/>
          <w:rtl w:val="1"/>
        </w:rPr>
        <w:t>0x0008 یا 0x0028</w:t>
      </w:r>
    </w:p>
    <w:p>
      <w:pPr>
        <w:keepNext w:val="0"/>
        <w:keepLines w:val="0"/>
        <w:jc w:val="right"/>
        <w:bidi w:val="1"/>
      </w:pPr>
      <w:r>
        <w:rPr>
          <w:rFonts w:ascii="Calibri" w:hAnsi="Calibri"/>
          <w:sz w:val="22"/>
          <w:rtl w:val="1"/>
        </w:rPr>
        <w:t>MUTE VAL</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مقدار پس از ریست 0 0 0 0 0 0 0 0 0 0 0 0 0 0 0 0</w:t>
      </w:r>
    </w:p>
    <w:p>
      <w:pPr>
        <w:keepNext w:val="0"/>
        <w:keepLines w:val="0"/>
        <w:jc w:val="right"/>
        <w:bidi w:val="1"/>
      </w:pPr>
      <w:r>
        <w:rPr>
          <w:rFonts w:ascii="Calibri" w:hAnsi="Calibri"/>
          <w:sz w:val="22"/>
          <w:rtl w:val="1"/>
        </w:rPr>
        <w:t>FSALL[6:0] FRL[7:0]</w:t>
      </w:r>
    </w:p>
    <w:p>
      <w:pPr>
        <w:keepNext w:val="0"/>
        <w:keepLines w:val="0"/>
        <w:jc w:val="right"/>
        <w:bidi w:val="1"/>
      </w:pPr>
      <w:r>
        <w:rPr>
          <w:rFonts w:ascii="Calibri" w:hAnsi="Calibri"/>
          <w:sz w:val="22"/>
          <w:rtl w:val="1"/>
        </w:rPr>
        <w:t>0x000C یا 0x002C SAI_xFRCR</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مقدار پس از ریست 0 0 0 0 0 0 0 0 0 0 0 0 0 0 0 1 1 1</w:t>
      </w:r>
    </w:p>
    <w:p>
      <w:pPr>
        <w:keepNext w:val="0"/>
        <w:keepLines w:val="0"/>
        <w:jc w:val="right"/>
        <w:bidi w:val="1"/>
      </w:pPr>
      <w:r>
        <w:rPr>
          <w:rFonts w:ascii="Calibri" w:hAnsi="Calibri"/>
          <w:sz w:val="22"/>
          <w:rtl w:val="1"/>
        </w:rPr>
        <w:t>SAI_xSLOTR SLOTEN[15:0]</w:t>
      </w:r>
    </w:p>
    <w:p>
      <w:pPr>
        <w:keepNext w:val="0"/>
        <w:keepLines w:val="0"/>
        <w:jc w:val="right"/>
        <w:bidi w:val="1"/>
      </w:pPr>
      <w:r>
        <w:rPr>
          <w:rFonts w:ascii="Calibri" w:hAnsi="Calibri"/>
          <w:sz w:val="22"/>
          <w:rtl w:val="1"/>
        </w:rPr>
        <w:t>NBSLOT[3:0] SLOTS</w:t>
      </w:r>
    </w:p>
    <w:p>
      <w:pPr>
        <w:keepNext w:val="0"/>
        <w:keepLines w:val="0"/>
        <w:jc w:val="right"/>
        <w:bidi w:val="1"/>
      </w:pPr>
      <w:r>
        <w:rPr>
          <w:rFonts w:ascii="Calibri" w:hAnsi="Calibri"/>
          <w:sz w:val="22"/>
          <w:rtl w:val="1"/>
        </w:rPr>
        <w:t>FBOFF[4:0]</w:t>
      </w:r>
    </w:p>
    <w:p>
      <w:pPr>
        <w:keepNext w:val="0"/>
        <w:keepLines w:val="0"/>
        <w:jc w:val="right"/>
        <w:bidi w:val="1"/>
      </w:pPr>
      <w:r>
        <w:rPr>
          <w:rFonts w:ascii="Calibri" w:hAnsi="Calibri"/>
          <w:sz w:val="22"/>
          <w:rtl w:val="1"/>
        </w:rPr>
        <w:t>Z[1:0}</w:t>
      </w:r>
    </w:p>
    <w:p>
      <w:pPr>
        <w:keepNext w:val="0"/>
        <w:keepLines w:val="0"/>
        <w:jc w:val="right"/>
        <w:bidi w:val="1"/>
      </w:pPr>
      <w:r>
        <w:rPr>
          <w:rFonts w:ascii="Calibri" w:hAnsi="Calibri"/>
          <w:sz w:val="22"/>
          <w:rtl w:val="1"/>
        </w:rPr>
        <w:t>0x0010 یا 0x0030</w:t>
      </w:r>
    </w:p>
    <w:p>
      <w:pPr>
        <w:keepNext w:val="0"/>
        <w:keepLines w:val="0"/>
        <w:jc w:val="right"/>
        <w:bidi w:val="1"/>
      </w:pPr>
      <w:r>
        <w:rPr>
          <w:rFonts w:ascii="Calibri" w:hAnsi="Calibri"/>
          <w:sz w:val="22"/>
          <w:rtl w:val="1"/>
        </w:rPr>
        <w:t>مقدار پس از ریست 0 0 0 0 0 0 0 0 0 0 0 0 0 0 0 0 0 0 0 0 0 0 0 0 0 0 0</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SAI_xIM</w:t>
      </w:r>
    </w:p>
    <w:p>
      <w:pPr>
        <w:keepNext w:val="0"/>
        <w:keepLines w:val="0"/>
        <w:jc w:val="right"/>
        <w:bidi w:val="1"/>
      </w:pPr>
      <w:r>
        <w:rPr>
          <w:rFonts w:ascii="Calibri" w:hAnsi="Calibri"/>
          <w:sz w:val="22"/>
          <w:rtl w:val="1"/>
        </w:rPr>
        <w:t>0x0014 یا 0x0034</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مقدار پس از ریست 0 0 0 0 0 0 0</w:t>
      </w:r>
    </w:p>
    <w:p>
      <w:pPr>
        <w:keepNext w:val="0"/>
        <w:keepLines w:val="0"/>
        <w:jc w:val="right"/>
        <w:bidi w:val="1"/>
      </w:pPr>
      <w:r>
        <w:rPr>
          <w:rFonts w:ascii="Calibri" w:hAnsi="Calibri"/>
          <w:sz w:val="22"/>
          <w:rtl w:val="1"/>
        </w:rPr>
        <w:t>SAI_xSR</w:t>
      </w:r>
    </w:p>
    <w:p>
      <w:pPr>
        <w:keepNext w:val="0"/>
        <w:keepLines w:val="0"/>
        <w:jc w:val="right"/>
        <w:bidi w:val="1"/>
      </w:pPr>
      <w:r>
        <w:rPr>
          <w:rFonts w:ascii="Calibri" w:hAnsi="Calibri"/>
          <w:sz w:val="22"/>
          <w:rtl w:val="1"/>
        </w:rPr>
        <w:t>FLVL[2:0]</w:t>
      </w:r>
    </w:p>
    <w:p>
      <w:pPr>
        <w:keepNext w:val="0"/>
        <w:keepLines w:val="0"/>
        <w:jc w:val="right"/>
        <w:bidi w:val="1"/>
      </w:pPr>
      <w:r>
        <w:rPr>
          <w:rFonts w:ascii="Calibri" w:hAnsi="Calibri"/>
          <w:sz w:val="22"/>
          <w:rtl w:val="1"/>
        </w:rPr>
        <w:t>0x0018 یا 0x0038</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رزرو شده</w:t>
      </w:r>
    </w:p>
    <w:p>
      <w:pPr>
        <w:keepNext w:val="0"/>
        <w:keepLines w:val="0"/>
        <w:jc w:val="right"/>
        <w:bidi w:val="1"/>
      </w:pPr>
      <w:r>
        <w:rPr>
          <w:rFonts w:ascii="Calibri" w:hAnsi="Calibri"/>
          <w:sz w:val="22"/>
          <w:rtl w:val="1"/>
        </w:rPr>
        <w:t>مقدار پس از ریست 0 0 0 0 0 0 0 1 0 0</w:t>
      </w:r>
    </w:p>
    <w:p>
      <w:pPr>
        <w:keepNext w:val="0"/>
        <w:keepLines w:val="0"/>
        <w:jc w:val="right"/>
        <w:bidi w:val="1"/>
      </w:pPr>
      <w:r>
        <w:rPr>
          <w:rFonts w:ascii="Calibri" w:hAnsi="Calibri"/>
          <w:sz w:val="22"/>
          <w:rtl w:val="1"/>
        </w:rPr>
        <w:t>جدول 132. نقشه رجیستر و مقادیر پس از ریست SAI (ادامه)</w:t>
      </w:r>
    </w:p>
    <w:p>
      <w:pPr>
        <w:keepNext w:val="0"/>
        <w:keepLines w:val="0"/>
        <w:jc w:val="right"/>
        <w:bidi w:val="1"/>
      </w:pPr>
      <w:r>
        <w:rPr>
          <w:rFonts w:ascii="Calibri" w:hAnsi="Calibri"/>
          <w:sz w:val="22"/>
          <w:rtl w:val="1"/>
        </w:rPr>
        <w:t>آفست</w:t>
      </w:r>
    </w:p>
    <w:p>
      <w:pPr>
        <w:keepNext w:val="0"/>
        <w:keepLines w:val="0"/>
        <w:jc w:val="right"/>
        <w:bidi w:val="1"/>
      </w:pPr>
      <w:r>
        <w:rPr>
          <w:rFonts w:ascii="Calibri" w:hAnsi="Calibri"/>
          <w:sz w:val="22"/>
          <w:rtl w:val="1"/>
        </w:rPr>
        <w:t>رجیستر و مقدار پس از ریست</w:t>
      </w:r>
    </w:p>
    <w:p>
      <w:pPr>
        <w:keepNext w:val="0"/>
        <w:keepLines w:val="0"/>
        <w:jc w:val="right"/>
        <w:bidi w:val="1"/>
      </w:pPr>
      <w:r>
        <w:rPr>
          <w:rFonts w:ascii="Calibri" w:hAnsi="Calibri"/>
          <w:sz w:val="22"/>
          <w:rtl w:val="1"/>
        </w:rPr>
        <w:t>31 30 29 28 27 26 25 24 23 22 21 20 19 18 17 16 15 14 13 12 11 10 9 8 7 6 5 4 3 2 1 0</w:t>
      </w:r>
    </w:p>
    <w:p>
      <w:pPr>
        <w:keepNext w:val="0"/>
        <w:keepLines w:val="0"/>
        <w:jc w:val="right"/>
        <w:bidi w:val="1"/>
      </w:pPr>
      <w:r>
        <w:rPr>
          <w:rFonts w:ascii="Calibri" w:hAnsi="Calibri"/>
          <w:sz w:val="22"/>
          <w:rtl w:val="1"/>
        </w:rPr>
        <w:t>مقدار</w:t>
      </w:r>
    </w:p>
    <w:p>
      <w:pPr>
        <w:keepNext w:val="0"/>
        <w:keepLines w:val="0"/>
        <w:jc w:val="right"/>
        <w:bidi w:val="1"/>
      </w:pPr>
      <w:r>
        <w:rPr>
          <w:rFonts w:ascii="Calibri" w:hAnsi="Calibri"/>
          <w:sz w:val="22"/>
          <w:rtl w:val="1"/>
        </w:rPr>
        <w:t>SAI_xCLRFR</w:t>
      </w:r>
    </w:p>
    <w:p>
      <w:pPr>
        <w:keepNext w:val="0"/>
        <w:keepLines w:val="0"/>
        <w:jc w:val="right"/>
        <w:bidi w:val="1"/>
      </w:pPr>
      <w:r>
        <w:rPr>
          <w:rFonts w:ascii="Calibri" w:hAnsi="Calibri"/>
          <w:sz w:val="22"/>
          <w:rtl w:val="1"/>
        </w:rPr>
        <w:t>Res.</w:t>
      </w:r>
    </w:p>
    <w:p>
      <w:pPr>
        <w:keepNext w:val="0"/>
        <w:keepLines w:val="0"/>
        <w:jc w:val="right"/>
        <w:bidi w:val="1"/>
      </w:pPr>
      <w:r>
        <w:rPr>
          <w:rFonts w:ascii="Calibri" w:hAnsi="Calibri"/>
          <w:sz w:val="22"/>
          <w:rtl w:val="1"/>
        </w:rPr>
        <w:t>0x001C یا 0x003C</w:t>
      </w:r>
    </w:p>
    <w:p>
      <w:pPr>
        <w:keepNext w:val="0"/>
        <w:keepLines w:val="0"/>
        <w:jc w:val="right"/>
        <w:bidi w:val="1"/>
      </w:pPr>
      <w:r>
        <w:rPr>
          <w:rFonts w:ascii="Calibri" w:hAnsi="Calibri"/>
          <w:sz w:val="22"/>
          <w:rtl w:val="1"/>
        </w:rPr>
        <w:t>رزروشده</w:t>
      </w:r>
    </w:p>
    <w:p>
      <w:pPr>
        <w:keepNext w:val="0"/>
        <w:keepLines w:val="0"/>
        <w:jc w:val="right"/>
        <w:bidi w:val="1"/>
      </w:pPr>
      <w:r>
        <w:rPr>
          <w:rFonts w:ascii="Calibri" w:hAnsi="Calibri"/>
          <w:sz w:val="22"/>
          <w:rtl w:val="1"/>
        </w:rPr>
        <w:t>SAI_xDR DATA[31:0] مقدار پس از ریست ۰ ۰ ۰ ۰ ۰ ۰ ۰ ۰ ۰ ۰ ۰ ۰ ۰ ۰ ۰ ۰ ۰ ۰ ۰ ۰ ۰ ۰ ۰ ۰ ۰ ۰ ۰ ۰ ۰ ۰ ۰ ۰</w:t>
      </w:r>
    </w:p>
    <w:p>
      <w:pPr>
        <w:keepNext w:val="0"/>
        <w:keepLines w:val="0"/>
        <w:jc w:val="right"/>
        <w:bidi w:val="1"/>
      </w:pPr>
      <w:r>
        <w:rPr>
          <w:rFonts w:ascii="Calibri" w:hAnsi="Calibri"/>
          <w:sz w:val="22"/>
          <w:rtl w:val="1"/>
        </w:rPr>
        <w:t>مقدار پس از ریست ۰ ۰ ۰ ۰ ۰ ۰ 0x0020 یا 0x0040</w:t>
      </w:r>
    </w:p>
    <w:p>
      <w:pPr>
        <w:keepNext w:val="0"/>
        <w:keepLines w:val="0"/>
        <w:jc w:val="right"/>
        <w:bidi w:val="1"/>
      </w:pPr>
      <w:r>
        <w:rPr>
          <w:rFonts w:ascii="Calibri" w:hAnsi="Calibri"/>
          <w:sz w:val="22"/>
          <w:rtl w:val="1"/>
        </w:rPr>
        <w:t>برای آدرس‌های مرزی رجیستر، به بخش 2.3: نقشه حافظه مراجعه کنید.</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